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Donora+</w:t>
      </w:r>
    </w:p>
    <w:p>
      <w:pPr>
        <w:jc w:val="center"/>
      </w:pPr>
      <w:r>
        <w:rPr>
          <w:b/>
          <w:sz w:val="40"/>
        </w:rPr>
        <w:t>Development Plan</w:t>
      </w:r>
    </w:p>
    <w:p>
      <w:pPr>
        <w:jc w:val="center"/>
      </w:pPr>
      <w:r>
        <w:rPr>
          <w:i/>
          <w:sz w:val="22"/>
        </w:rPr>
        <w:t>Practical roadmap from project setup to tested MVP deployment</w:t>
      </w:r>
    </w:p>
    <w:p>
      <w:r>
        <w:t>Basis: Donora+ Product Requirements Document (Version 1.0, August 2026) and the previously prepared System Architecture Document. The PRD defines a three-person team, a hackathon-focused MVP, and a deliberately minimal six-day build strategy. The plan below converts those requirements into executable development work.</w:t>
      </w:r>
    </w:p>
    <w:p>
      <w:pPr>
        <w:pStyle w:val="Heading1"/>
      </w:pPr>
      <w:r>
        <w:t>1. Development Objective</w:t>
      </w:r>
    </w:p>
    <w:p>
      <w:r>
        <w:t>The primary objective is not to build every future Donora+ feature. It is to produce a stable, demoable, end-to-end MVP in which a donor can register and become verified, a seeker can create a blood request, compatible eligible donors can be discovered on a map, both parties can initiate chat, and push notifications work on real devices.</w:t>
      </w:r>
    </w:p>
    <w:p>
      <w:r>
        <w:t>The PRD explicitly defines the MVP around this complete flow rather than feature depth. fileciteturn1file3L592-L618</w:t>
      </w:r>
    </w:p>
    <w:p>
      <w:pPr>
        <w:pStyle w:val="Heading1"/>
      </w:pPr>
      <w:r>
        <w:t>2. Guiding Development Principles</w:t>
      </w:r>
    </w:p>
    <w:p>
      <w:pPr>
        <w:pStyle w:val="ListBullet"/>
      </w:pPr>
      <w:r>
        <w:t>Build the end-to-end critical path first; do not polish isolated screens before the core flow works.</w:t>
      </w:r>
    </w:p>
    <w:p>
      <w:pPr>
        <w:pStyle w:val="ListBullet"/>
      </w:pPr>
      <w:r>
        <w:t>Keep Supabase as the primary backend. Use Firebase only for Cloud Messaging, avoiding duplicate application data.</w:t>
      </w:r>
    </w:p>
    <w:p>
      <w:pPr>
        <w:pStyle w:val="ListBullet"/>
      </w:pPr>
      <w:r>
        <w:t>Keep the AI chatbot replaceable and independent from the core matching/chat workflow.</w:t>
      </w:r>
    </w:p>
    <w:p>
      <w:pPr>
        <w:pStyle w:val="ListBullet"/>
      </w:pPr>
      <w:r>
        <w:t>Enforce verification, cooldown, authorization and eligibility on the backend, not only in Flutter.</w:t>
      </w:r>
    </w:p>
    <w:p>
      <w:pPr>
        <w:pStyle w:val="ListBullet"/>
      </w:pPr>
      <w:r>
        <w:t>Use a shared Flutter component/style baseline so beginner contributors can build consistently.</w:t>
      </w:r>
    </w:p>
    <w:p>
      <w:pPr>
        <w:pStyle w:val="ListBullet"/>
      </w:pPr>
      <w:r>
        <w:t>Do not add deferred features simply because they are technically interesting.</w:t>
      </w:r>
    </w:p>
    <w:p>
      <w:pPr>
        <w:pStyle w:val="ListBullet"/>
      </w:pPr>
      <w:r>
        <w:t>Test every completed feature immediately instead of leaving integration and bug fixing until the final day.</w:t>
      </w:r>
    </w:p>
    <w:p>
      <w:r>
        <w:t>These priorities directly address the PRD's identified risks: two beginner Flutter contributors, uncertain Alibaba Cloud AI availability, Firebase/Supabase integration complexity, and the tight six-day schedule. fileciteturn1file1L94-L152</w:t>
      </w:r>
    </w:p>
    <w:p>
      <w:pPr>
        <w:pStyle w:val="Heading1"/>
      </w:pPr>
      <w:r>
        <w:t>3. Team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Primary Ownership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Secondary Responsibility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Usman — Team Lead</w:t>
            </w:r>
          </w:p>
        </w:tc>
        <w:tc>
          <w:tcPr>
            <w:tcW w:type="dxa" w:w="3360"/>
            <w:vAlign w:val="center"/>
          </w:tcPr>
          <w:p>
            <w:r>
              <w:t>Architecture, Supabase/backend, matching, integration</w:t>
            </w:r>
          </w:p>
        </w:tc>
        <w:tc>
          <w:tcPr>
            <w:tcW w:type="dxa" w:w="3360"/>
            <w:vAlign w:val="center"/>
          </w:tcPr>
          <w:p>
            <w:r>
              <w:t>Flutter review, shared components, QA, release</w:t>
            </w:r>
          </w:p>
        </w:tc>
      </w:tr>
      <w:tr>
        <w:tc>
          <w:tcPr>
            <w:tcW w:type="dxa" w:w="3360"/>
            <w:vAlign w:val="center"/>
          </w:tcPr>
          <w:p>
            <w:r>
              <w:t>Habiba — UI/UX &amp; Mobile</w:t>
            </w:r>
          </w:p>
        </w:tc>
        <w:tc>
          <w:tcPr>
            <w:tcW w:type="dxa" w:w="3360"/>
            <w:vAlign w:val="center"/>
          </w:tcPr>
          <w:p>
            <w:r>
              <w:t>Flutter UI, seeker/donor flows, reusable widgets</w:t>
            </w:r>
          </w:p>
        </w:tc>
        <w:tc>
          <w:tcPr>
            <w:tcW w:type="dxa" w:w="3360"/>
            <w:vAlign w:val="center"/>
          </w:tcPr>
          <w:p>
            <w:r>
              <w:t>UX testing and visual QA</w:t>
            </w:r>
          </w:p>
        </w:tc>
      </w:tr>
      <w:tr>
        <w:tc>
          <w:tcPr>
            <w:tcW w:type="dxa" w:w="3360"/>
            <w:vAlign w:val="center"/>
          </w:tcPr>
          <w:p>
            <w:r>
              <w:t>Hassan — Mobile &amp; Admin</w:t>
            </w:r>
          </w:p>
        </w:tc>
        <w:tc>
          <w:tcPr>
            <w:tcW w:type="dxa" w:w="3360"/>
            <w:vAlign w:val="center"/>
          </w:tcPr>
          <w:p>
            <w:r>
              <w:t>Admin panel, Flutter support, verification UI</w:t>
            </w:r>
          </w:p>
        </w:tc>
        <w:tc>
          <w:tcPr>
            <w:tcW w:type="dxa" w:w="3360"/>
            <w:vAlign w:val="center"/>
          </w:tcPr>
          <w:p>
            <w:r>
              <w:t>FCM/admin integration and testing</w:t>
            </w:r>
          </w:p>
        </w:tc>
      </w:tr>
    </w:tbl>
    <w:p/>
    <w:p>
      <w:r>
        <w:t>The PRD identifies Usman as Team Lead, Habiba as UI/UX &amp; Mobile, and Hassan as Mobile &amp; Admin Panel. It also notes that two contributors are beginners, so work should be scoped narrowly and reviewed incrementally. fileciteturn1file0L11-L19</w:t>
      </w:r>
    </w:p>
    <w:p>
      <w:pPr>
        <w:pStyle w:val="Heading1"/>
      </w:pPr>
      <w:r>
        <w:t>4. Priority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60"/>
            <w:vAlign w:val="center"/>
          </w:tcPr>
          <w:p>
            <w:r>
              <w:t>P0 — Critical</w:t>
            </w:r>
          </w:p>
        </w:tc>
        <w:tc>
          <w:tcPr>
            <w:tcW w:type="dxa" w:w="3360"/>
            <w:vAlign w:val="center"/>
          </w:tcPr>
          <w:p>
            <w:r>
              <w:t>Must work for MVP/demo; blocks other work</w:t>
            </w:r>
          </w:p>
        </w:tc>
        <w:tc>
          <w:tcPr>
            <w:tcW w:type="dxa" w:w="3360"/>
            <w:vAlign w:val="center"/>
          </w:tcPr>
          <w:p>
            <w:r>
              <w:t>Auth, DB, verification, matching, chat, FCM</w:t>
            </w:r>
          </w:p>
        </w:tc>
      </w:tr>
      <w:tr>
        <w:tc>
          <w:tcPr>
            <w:tcW w:type="dxa" w:w="3360"/>
            <w:vAlign w:val="center"/>
          </w:tcPr>
          <w:p>
            <w:r>
              <w:t>P1 — Required</w:t>
            </w:r>
          </w:p>
        </w:tc>
        <w:tc>
          <w:tcPr>
            <w:tcW w:type="dxa" w:w="3360"/>
            <w:vAlign w:val="center"/>
          </w:tcPr>
          <w:p>
            <w:r>
              <w:t>Required MVP behavior but can follow the critical path</w:t>
            </w:r>
          </w:p>
        </w:tc>
        <w:tc>
          <w:tcPr>
            <w:tcW w:type="dxa" w:w="3360"/>
            <w:vAlign w:val="center"/>
          </w:tcPr>
          <w:p>
            <w:r>
              <w:t>Role switching, cooldown, admin flags, AI request helper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P2 — Polish</w:t>
            </w:r>
          </w:p>
        </w:tc>
        <w:tc>
          <w:tcPr>
            <w:tcW w:type="dxa" w:w="3360"/>
            <w:vAlign w:val="center"/>
          </w:tcPr>
          <w:p>
            <w:r>
              <w:t>Improves quality but must not delay the core flow</w:t>
            </w:r>
          </w:p>
        </w:tc>
        <w:tc>
          <w:tcPr>
            <w:tcW w:type="dxa" w:w="3360"/>
            <w:vAlign w:val="center"/>
          </w:tcPr>
          <w:p>
            <w:r>
              <w:t>Animations, advanced empty states, visual refinements</w:t>
            </w:r>
          </w:p>
        </w:tc>
      </w:tr>
      <w:tr>
        <w:tc>
          <w:tcPr>
            <w:tcW w:type="dxa" w:w="3360"/>
            <w:vAlign w:val="center"/>
          </w:tcPr>
          <w:p>
            <w:r>
              <w:t>P3 — Deferred</w:t>
            </w:r>
          </w:p>
        </w:tc>
        <w:tc>
          <w:tcPr>
            <w:tcW w:type="dxa" w:w="3360"/>
            <w:vAlign w:val="center"/>
          </w:tcPr>
          <w:p>
            <w:r>
              <w:t>Do not build for MVP</w:t>
            </w:r>
          </w:p>
        </w:tc>
        <w:tc>
          <w:tcPr>
            <w:tcW w:type="dxa" w:w="3360"/>
            <w:vAlign w:val="center"/>
          </w:tcPr>
          <w:p>
            <w:r>
              <w:t>Payments, automated ID verification, ratings, hospital integration</w:t>
            </w:r>
          </w:p>
        </w:tc>
      </w:tr>
    </w:tbl>
    <w:p/>
    <w:p>
      <w:pPr>
        <w:pStyle w:val="Heading1"/>
      </w:pPr>
      <w:r>
        <w:t>5. MVP Scope Lock</w:t>
      </w:r>
    </w:p>
    <w:p>
      <w:r>
        <w:t>The MVP must include:</w:t>
      </w:r>
    </w:p>
    <w:p>
      <w:pPr>
        <w:pStyle w:val="ListBullet"/>
      </w:pPr>
      <w:r>
        <w:t>Email/phone authentication through Supabase Auth.</w:t>
      </w:r>
    </w:p>
    <w:p>
      <w:pPr>
        <w:pStyle w:val="ListBullet"/>
      </w:pPr>
      <w:r>
        <w:t>Single account with seeker/donor role switching.</w:t>
      </w:r>
    </w:p>
    <w:p>
      <w:pPr>
        <w:pStyle w:val="ListBullet"/>
      </w:pPr>
      <w:r>
        <w:t>Donor profile with blood group, city, health disclosure and hemoglobin fields.</w:t>
      </w:r>
    </w:p>
    <w:p>
      <w:pPr>
        <w:pStyle w:val="ListBullet"/>
      </w:pPr>
      <w:r>
        <w:t>Volunteer / Compensated for travel &amp; time classification.</w:t>
      </w:r>
    </w:p>
    <w:p>
      <w:pPr>
        <w:pStyle w:val="ListBullet"/>
      </w:pPr>
      <w:r>
        <w:t>CNIC front + back and live selfie upload.</w:t>
      </w:r>
    </w:p>
    <w:p>
      <w:pPr>
        <w:pStyle w:val="ListBullet"/>
      </w:pPr>
      <w:r>
        <w:t>Manual admin approve/reject verification.</w:t>
      </w:r>
    </w:p>
    <w:p>
      <w:pPr>
        <w:pStyle w:val="ListBullet"/>
      </w:pPr>
      <w:r>
        <w:t>Automatic three-month donation cooldown.</w:t>
      </w:r>
    </w:p>
    <w:p>
      <w:pPr>
        <w:pStyle w:val="ListBullet"/>
      </w:pPr>
      <w:r>
        <w:t>City-level donor/request matching with blood-group filtering.</w:t>
      </w:r>
    </w:p>
    <w:p>
      <w:pPr>
        <w:pStyle w:val="ListBullet"/>
      </w:pPr>
      <w:r>
        <w:t>Role-specific map views.</w:t>
      </w:r>
    </w:p>
    <w:p>
      <w:pPr>
        <w:pStyle w:val="ListBullet"/>
      </w:pPr>
      <w:r>
        <w:t>Basic 1-to-1 text chat.</w:t>
      </w:r>
    </w:p>
    <w:p>
      <w:pPr>
        <w:pStyle w:val="ListBullet"/>
      </w:pPr>
      <w:r>
        <w:t>FCM push notifications for matches and messages.</w:t>
      </w:r>
    </w:p>
    <w:p>
      <w:pPr>
        <w:pStyle w:val="ListBullet"/>
      </w:pPr>
      <w:r>
        <w:t>Lightweight Alibaba Cloud AI chatbot for guided request creation.</w:t>
      </w:r>
    </w:p>
    <w:p>
      <w:pPr>
        <w:pStyle w:val="ListBullet"/>
      </w:pPr>
      <w:r>
        <w:t>Admin panel for verification and user/flag management.</w:t>
      </w:r>
    </w:p>
    <w:p>
      <w:pPr>
        <w:pStyle w:val="ListBullet"/>
      </w:pPr>
      <w:r>
        <w:t>Urgent and top-donor boolean flags.</w:t>
      </w:r>
    </w:p>
    <w:p>
      <w:r>
        <w:t>These are the PRD's defined MVP implementations. fileciteturn1file7L592-L618</w:t>
      </w:r>
    </w:p>
    <w:p>
      <w:pPr>
        <w:pStyle w:val="Heading1"/>
      </w:pPr>
      <w:r>
        <w:t>6. Explicitly Deferred</w:t>
      </w:r>
    </w:p>
    <w:p>
      <w:pPr>
        <w:pStyle w:val="ListBullet"/>
      </w:pPr>
      <w:r>
        <w:t>Payment gateway or in-app compensation.</w:t>
      </w:r>
    </w:p>
    <w:p>
      <w:pPr>
        <w:pStyle w:val="ListBullet"/>
      </w:pPr>
      <w:r>
        <w:t>Automated CNIC authenticity, face matching or biometric liveness.</w:t>
      </w:r>
    </w:p>
    <w:p>
      <w:pPr>
        <w:pStyle w:val="ListBullet"/>
      </w:pPr>
      <w:r>
        <w:t>Clinical validation of hemoglobin or health information.</w:t>
      </w:r>
    </w:p>
    <w:p>
      <w:pPr>
        <w:pStyle w:val="ListBullet"/>
      </w:pPr>
      <w:r>
        <w:t>Voice/video calling.</w:t>
      </w:r>
    </w:p>
    <w:p>
      <w:pPr>
        <w:pStyle w:val="ListBullet"/>
      </w:pPr>
      <w:r>
        <w:t>Blood-bank or hospital inventory integration.</w:t>
      </w:r>
    </w:p>
    <w:p>
      <w:pPr>
        <w:pStyle w:val="ListBullet"/>
      </w:pPr>
      <w:r>
        <w:t>Donor ratings/reviews.</w:t>
      </w:r>
    </w:p>
    <w:p>
      <w:pPr>
        <w:pStyle w:val="ListBullet"/>
      </w:pPr>
      <w:r>
        <w:t>Multi-language localization beyond the initial launch language.</w:t>
      </w:r>
    </w:p>
    <w:p>
      <w:pPr>
        <w:pStyle w:val="ListBullet"/>
      </w:pPr>
      <w:r>
        <w:t>Advanced automated donor ranking beyond city + blood-group filtering.</w:t>
      </w:r>
    </w:p>
    <w:p>
      <w:pPr>
        <w:pStyle w:val="ListBullet"/>
      </w:pPr>
      <w:r>
        <w:t>Seeker/donor web application; only the admin panel is web-based in MVP.</w:t>
      </w:r>
    </w:p>
    <w:p>
      <w:r>
        <w:t>These are explicitly deferred by the PRD and should not enter the sprint unless all P0/P1 work is complete. fileciteturn1file2L217-L227</w:t>
      </w:r>
    </w:p>
    <w:p>
      <w:pPr>
        <w:pStyle w:val="Heading1"/>
      </w:pPr>
      <w:r>
        <w:t>7. Dependency Map</w:t>
      </w:r>
    </w:p>
    <w:p>
      <w:pPr>
        <w:ind w:left="288" w:right="288"/>
      </w:pPr>
      <w:r>
        <w:rPr>
          <w:rFonts w:ascii="Consolas" w:hAnsi="Consolas"/>
          <w:sz w:val="16"/>
        </w:rPr>
        <w:t>Project setup</w:t>
        <w:br/>
        <w:t xml:space="preserve">    ↓</w:t>
        <w:br/>
        <w:t>Supabase + database schema</w:t>
        <w:br/>
        <w:t xml:space="preserve">    ↓</w:t>
        <w:br/>
        <w:t>Authentication + profile</w:t>
        <w:br/>
        <w:t xml:space="preserve">    ↓</w:t>
        <w:br/>
        <w:t>Donor verification + admin review</w:t>
        <w:br/>
        <w:t xml:space="preserve">    ↓</w:t>
        <w:br/>
        <w:t>Eligibility + cooldown</w:t>
        <w:br/>
        <w:t xml:space="preserve">    ↓</w:t>
        <w:br/>
        <w:t>Blood request + matching</w:t>
        <w:br/>
        <w:t xml:space="preserve">    ↓</w:t>
        <w:br/>
        <w:t>Maps</w:t>
        <w:br/>
        <w:t xml:space="preserve">    ↓</w:t>
        <w:br/>
        <w:t>Match initiation</w:t>
        <w:br/>
        <w:t xml:space="preserve">    ↓</w:t>
        <w:br/>
        <w:t>Chat</w:t>
        <w:br/>
        <w:t xml:space="preserve">    ↓</w:t>
        <w:br/>
        <w:t>FCM notifications</w:t>
        <w:br/>
        <w:t xml:space="preserve">    ↓</w:t>
        <w:br/>
        <w:t>AI request assistant</w:t>
        <w:br/>
        <w:t xml:space="preserve">    ↓</w:t>
        <w:br/>
        <w:t>Integrated QA → Demo build → Deployment</w:t>
      </w:r>
    </w:p>
    <w:p>
      <w:r>
        <w:t>Important: AI is intentionally not on the critical path. The PRD specifies that the chatbot should be lightweight and replaceable if Alibaba Cloud tooling is delayed. fileciteturn1file1L96-L104</w:t>
      </w:r>
    </w:p>
    <w:p>
      <w:pPr>
        <w:pStyle w:val="Heading1"/>
      </w:pPr>
      <w:r>
        <w:t>8. Phase 0 — Project Setup</w:t>
      </w:r>
    </w:p>
    <w:p>
      <w:r>
        <w:t>Goal: eliminate setup uncertainty before feature development.</w:t>
      </w:r>
    </w:p>
    <w:p>
      <w:pPr>
        <w:pStyle w:val="ListBullet"/>
      </w:pPr>
      <w:r>
        <w:t>Create/confirm GitHub repository and branch strategy.</w:t>
      </w:r>
    </w:p>
    <w:p>
      <w:pPr>
        <w:pStyle w:val="ListBullet"/>
      </w:pPr>
      <w:r>
        <w:t>Create Flutter project and lock Flutter/Dart versions.</w:t>
      </w:r>
    </w:p>
    <w:p>
      <w:pPr>
        <w:pStyle w:val="ListBullet"/>
      </w:pPr>
      <w:r>
        <w:t>Create Supabase development project.</w:t>
      </w:r>
    </w:p>
    <w:p>
      <w:pPr>
        <w:pStyle w:val="ListBullet"/>
      </w:pPr>
      <w:r>
        <w:t>Create production Supabase project or reserve it for release.</w:t>
      </w:r>
    </w:p>
    <w:p>
      <w:pPr>
        <w:pStyle w:val="ListBullet"/>
      </w:pPr>
      <w:r>
        <w:t>Create Firebase project and configure Cloud Messaging.</w:t>
      </w:r>
    </w:p>
    <w:p>
      <w:pPr>
        <w:pStyle w:val="ListBullet"/>
      </w:pPr>
      <w:r>
        <w:t>Create Google Maps credentials/restrictions.</w:t>
      </w:r>
    </w:p>
    <w:p>
      <w:pPr>
        <w:pStyle w:val="ListBullet"/>
      </w:pPr>
      <w:r>
        <w:t>Confirm Alibaba Cloud AI tool/model and API access.</w:t>
      </w:r>
    </w:p>
    <w:p>
      <w:pPr>
        <w:pStyle w:val="ListBullet"/>
      </w:pPr>
      <w:r>
        <w:t>Create admin web project.</w:t>
      </w:r>
    </w:p>
    <w:p>
      <w:pPr>
        <w:pStyle w:val="ListBullet"/>
      </w:pPr>
      <w:r>
        <w:t>Create .env / secret management approach; never commit secrets.</w:t>
      </w:r>
    </w:p>
    <w:p>
      <w:pPr>
        <w:pStyle w:val="ListBullet"/>
      </w:pPr>
      <w:r>
        <w:t>Define development, staging/demo and production configurations.</w:t>
      </w:r>
    </w:p>
    <w:p>
      <w:pPr>
        <w:pStyle w:val="ListBullet"/>
      </w:pPr>
      <w:r>
        <w:t>Create README with setup instructions.</w:t>
      </w:r>
    </w:p>
    <w:p>
      <w:pPr>
        <w:pStyle w:val="Heading2"/>
      </w:pPr>
      <w:r>
        <w:t>Definition of Done — Setup</w:t>
      </w:r>
    </w:p>
    <w:p>
      <w:pPr>
        <w:pStyle w:val="ListBullet"/>
      </w:pPr>
      <w:r>
        <w:t>Every team member can clone the repositories and run the mobile app.</w:t>
      </w:r>
    </w:p>
    <w:p>
      <w:pPr>
        <w:pStyle w:val="ListBullet"/>
      </w:pPr>
      <w:r>
        <w:t>Flutter builds successfully on the target test devices.</w:t>
      </w:r>
    </w:p>
    <w:p>
      <w:pPr>
        <w:pStyle w:val="ListBullet"/>
      </w:pPr>
      <w:r>
        <w:t>Supabase connection works from development.</w:t>
      </w:r>
    </w:p>
    <w:p>
      <w:pPr>
        <w:pStyle w:val="ListBullet"/>
      </w:pPr>
      <w:r>
        <w:t>Firebase FCM test notification is received on at least one real device.</w:t>
      </w:r>
    </w:p>
    <w:p>
      <w:pPr>
        <w:pStyle w:val="ListBullet"/>
      </w:pPr>
      <w:r>
        <w:t>Admin dashboard runs locally.</w:t>
      </w:r>
    </w:p>
    <w:p>
      <w:pPr>
        <w:pStyle w:val="ListBullet"/>
      </w:pPr>
      <w:r>
        <w:t>All required environment variables are documented without exposing secrets.</w:t>
      </w:r>
    </w:p>
    <w:p>
      <w:pPr>
        <w:pStyle w:val="Heading1"/>
      </w:pPr>
      <w:r>
        <w:t>9. Phase 1 — Database &amp; Backend Foundation</w:t>
      </w:r>
    </w:p>
    <w:p>
      <w:r>
        <w:t>Goal: create the data model and security foundation before UI depends on it.</w:t>
      </w:r>
    </w:p>
    <w:p>
      <w:pPr>
        <w:pStyle w:val="ListBullet"/>
      </w:pPr>
      <w:r>
        <w:t>Create profiles/users data structure.</w:t>
      </w:r>
    </w:p>
    <w:p>
      <w:pPr>
        <w:pStyle w:val="ListBullet"/>
      </w:pPr>
      <w:r>
        <w:t>Create donor profile fields.</w:t>
      </w:r>
    </w:p>
    <w:p>
      <w:pPr>
        <w:pStyle w:val="ListBullet"/>
      </w:pPr>
      <w:r>
        <w:t>Create blood requests.</w:t>
      </w:r>
    </w:p>
    <w:p>
      <w:pPr>
        <w:pStyle w:val="ListBullet"/>
      </w:pPr>
      <w:r>
        <w:t>Create matches.</w:t>
      </w:r>
    </w:p>
    <w:p>
      <w:pPr>
        <w:pStyle w:val="ListBullet"/>
      </w:pPr>
      <w:r>
        <w:t>Create conversations and messages.</w:t>
      </w:r>
    </w:p>
    <w:p>
      <w:pPr>
        <w:pStyle w:val="ListBullet"/>
      </w:pPr>
      <w:r>
        <w:t>Create verification records.</w:t>
      </w:r>
    </w:p>
    <w:p>
      <w:pPr>
        <w:pStyle w:val="ListBullet"/>
      </w:pPr>
      <w:r>
        <w:t>Create notifications and device token records.</w:t>
      </w:r>
    </w:p>
    <w:p>
      <w:pPr>
        <w:pStyle w:val="ListBullet"/>
      </w:pPr>
      <w:r>
        <w:t>Add status enums/constraints.</w:t>
      </w:r>
    </w:p>
    <w:p>
      <w:pPr>
        <w:pStyle w:val="ListBullet"/>
      </w:pPr>
      <w:r>
        <w:t>Add created_at/updated_at fields where needed.</w:t>
      </w:r>
    </w:p>
    <w:p>
      <w:pPr>
        <w:pStyle w:val="ListBullet"/>
      </w:pPr>
      <w:r>
        <w:t>Add indexes for blood group, city, availability, request status and conversation IDs.</w:t>
      </w:r>
    </w:p>
    <w:p>
      <w:pPr>
        <w:pStyle w:val="ListBullet"/>
      </w:pPr>
      <w:r>
        <w:t>Create RLS policies for user-owned data.</w:t>
      </w:r>
    </w:p>
    <w:p>
      <w:pPr>
        <w:pStyle w:val="ListBullet"/>
      </w:pPr>
      <w:r>
        <w:t>Create admin-only access paths.</w:t>
      </w:r>
    </w:p>
    <w:p>
      <w:pPr>
        <w:pStyle w:val="Heading2"/>
      </w:pPr>
      <w:r>
        <w:t>Backend Rules to Implement Early</w:t>
      </w:r>
    </w:p>
    <w:p>
      <w:pPr>
        <w:pStyle w:val="ListBullet"/>
      </w:pPr>
      <w:r>
        <w:t>A user can update only their own profile.</w:t>
      </w:r>
    </w:p>
    <w:p>
      <w:pPr>
        <w:pStyle w:val="ListBullet"/>
      </w:pPr>
      <w:r>
        <w:t>A donor cannot approve their own verification.</w:t>
      </w:r>
    </w:p>
    <w:p>
      <w:pPr>
        <w:pStyle w:val="ListBullet"/>
      </w:pPr>
      <w:r>
        <w:t>Verification status can only be changed through authorized admin logic.</w:t>
      </w:r>
    </w:p>
    <w:p>
      <w:pPr>
        <w:pStyle w:val="ListBullet"/>
      </w:pPr>
      <w:r>
        <w:t>Private CNIC/selfie files are never public.</w:t>
      </w:r>
    </w:p>
    <w:p>
      <w:pPr>
        <w:pStyle w:val="ListBullet"/>
      </w:pPr>
      <w:r>
        <w:t>Users can only access conversations in which they participate.</w:t>
      </w:r>
    </w:p>
    <w:p>
      <w:pPr>
        <w:pStyle w:val="ListBullet"/>
      </w:pPr>
      <w:r>
        <w:t>Suspended users cannot participate in matching/chat.</w:t>
      </w:r>
    </w:p>
    <w:p>
      <w:pPr>
        <w:pStyle w:val="Heading2"/>
      </w:pPr>
      <w:r>
        <w:t>Definition of Done — Backend Foundation</w:t>
      </w:r>
    </w:p>
    <w:p>
      <w:pPr>
        <w:pStyle w:val="ListBullet"/>
      </w:pPr>
      <w:r>
        <w:t>Schema can be recreated from migrations/scripts.</w:t>
      </w:r>
    </w:p>
    <w:p>
      <w:pPr>
        <w:pStyle w:val="ListBullet"/>
      </w:pPr>
      <w:r>
        <w:t>RLS is enabled on all user-facing tables.</w:t>
      </w:r>
    </w:p>
    <w:p>
      <w:pPr>
        <w:pStyle w:val="ListBullet"/>
      </w:pPr>
      <w:r>
        <w:t>Seed/test users can be created.</w:t>
      </w:r>
    </w:p>
    <w:p>
      <w:pPr>
        <w:pStyle w:val="ListBullet"/>
      </w:pPr>
      <w:r>
        <w:t>A basic authenticated CRUD operation works from Flutter.</w:t>
      </w:r>
    </w:p>
    <w:p>
      <w:pPr>
        <w:pStyle w:val="ListBullet"/>
      </w:pPr>
      <w:r>
        <w:t>Admin access is separated from normal user access.</w:t>
      </w:r>
    </w:p>
    <w:p>
      <w:pPr>
        <w:pStyle w:val="Heading1"/>
      </w:pPr>
      <w:r>
        <w:t>10. Phase 2 — Authentication, Profiles &amp; Roles</w:t>
      </w:r>
    </w:p>
    <w:p>
      <w:r>
        <w:t>Goal: establish the identity and role system used by every subsequent feature.</w:t>
      </w:r>
    </w:p>
    <w:p>
      <w:pPr>
        <w:pStyle w:val="ListBullet"/>
      </w:pPr>
      <w:r>
        <w:t>Build sign-up/login.</w:t>
      </w:r>
    </w:p>
    <w:p>
      <w:pPr>
        <w:pStyle w:val="ListBullet"/>
      </w:pPr>
      <w:r>
        <w:t>Implement session persistence.</w:t>
      </w:r>
    </w:p>
    <w:p>
      <w:pPr>
        <w:pStyle w:val="ListBullet"/>
      </w:pPr>
      <w:r>
        <w:t>Create profile onboarding.</w:t>
      </w:r>
    </w:p>
    <w:p>
      <w:pPr>
        <w:pStyle w:val="ListBullet"/>
      </w:pPr>
      <w:r>
        <w:t>Implement seeker/donor role switch.</w:t>
      </w:r>
    </w:p>
    <w:p>
      <w:pPr>
        <w:pStyle w:val="ListBullet"/>
      </w:pPr>
      <w:r>
        <w:t>Collect blood group, city, donor classification and health fields.</w:t>
      </w:r>
    </w:p>
    <w:p>
      <w:pPr>
        <w:pStyle w:val="ListBullet"/>
      </w:pPr>
      <w:r>
        <w:t>Implement logout/session expiry handling.</w:t>
      </w:r>
    </w:p>
    <w:p>
      <w:pPr>
        <w:pStyle w:val="ListBullet"/>
      </w:pPr>
      <w:r>
        <w:t>Add validation and loading/error states.</w:t>
      </w:r>
    </w:p>
    <w:p>
      <w:pPr>
        <w:pStyle w:val="Heading2"/>
      </w:pPr>
      <w:r>
        <w:t>Definition of Done — Auth</w:t>
      </w:r>
    </w:p>
    <w:p>
      <w:pPr>
        <w:pStyle w:val="ListBullet"/>
      </w:pPr>
      <w:r>
        <w:t>A new user can register and log in.</w:t>
      </w:r>
    </w:p>
    <w:p>
      <w:pPr>
        <w:pStyle w:val="ListBullet"/>
      </w:pPr>
      <w:r>
        <w:t>Session survives app restart.</w:t>
      </w:r>
    </w:p>
    <w:p>
      <w:pPr>
        <w:pStyle w:val="ListBullet"/>
      </w:pPr>
      <w:r>
        <w:t>The same account can switch roles without creating another account.</w:t>
      </w:r>
    </w:p>
    <w:p>
      <w:pPr>
        <w:pStyle w:val="ListBullet"/>
      </w:pPr>
      <w:r>
        <w:t>Invalid credentials and network failures show useful errors.</w:t>
      </w:r>
    </w:p>
    <w:p>
      <w:pPr>
        <w:pStyle w:val="ListBullet"/>
      </w:pPr>
      <w:r>
        <w:t>Unauthorized screens cannot be accessed.</w:t>
      </w:r>
    </w:p>
    <w:p>
      <w:r>
        <w:t>The PRD requires email/phone authentication and role switching through Supabase Auth. fileciteturn1file4L347-L355</w:t>
      </w:r>
    </w:p>
    <w:p>
      <w:pPr>
        <w:pStyle w:val="Heading1"/>
      </w:pPr>
      <w:r>
        <w:t>11. Phase 3 — Donor Verification &amp; Admin Panel</w:t>
      </w:r>
    </w:p>
    <w:p>
      <w:r>
        <w:t>Goal: make verified donor discovery trustworthy enough for the MVP.</w:t>
      </w:r>
    </w:p>
    <w:p>
      <w:pPr>
        <w:pStyle w:val="ListBullet"/>
      </w:pPr>
      <w:r>
        <w:t>Build guided CNIC front upload.</w:t>
      </w:r>
    </w:p>
    <w:p>
      <w:pPr>
        <w:pStyle w:val="ListBullet"/>
      </w:pPr>
      <w:r>
        <w:t>Build CNIC back upload.</w:t>
      </w:r>
    </w:p>
    <w:p>
      <w:pPr>
        <w:pStyle w:val="ListBullet"/>
      </w:pPr>
      <w:r>
        <w:t>Build live selfie capture/upload.</w:t>
      </w:r>
    </w:p>
    <w:p>
      <w:pPr>
        <w:pStyle w:val="ListBullet"/>
      </w:pPr>
      <w:r>
        <w:t>Store files in private Supabase Storage buckets.</w:t>
      </w:r>
    </w:p>
    <w:p>
      <w:pPr>
        <w:pStyle w:val="ListBullet"/>
      </w:pPr>
      <w:r>
        <w:t>Create pending verification record.</w:t>
      </w:r>
    </w:p>
    <w:p>
      <w:pPr>
        <w:pStyle w:val="ListBullet"/>
      </w:pPr>
      <w:r>
        <w:t>Build admin verification queue.</w:t>
      </w:r>
    </w:p>
    <w:p>
      <w:pPr>
        <w:pStyle w:val="ListBullet"/>
      </w:pPr>
      <w:r>
        <w:t>Display submitted images securely to admin.</w:t>
      </w:r>
    </w:p>
    <w:p>
      <w:pPr>
        <w:pStyle w:val="ListBullet"/>
      </w:pPr>
      <w:r>
        <w:t>Implement approve/reject actions.</w:t>
      </w:r>
    </w:p>
    <w:p>
      <w:pPr>
        <w:pStyle w:val="ListBullet"/>
      </w:pPr>
      <w:r>
        <w:t>Implement rejection reason.</w:t>
      </w:r>
    </w:p>
    <w:p>
      <w:pPr>
        <w:pStyle w:val="ListBullet"/>
      </w:pPr>
      <w:r>
        <w:t>Allow rejected users to resubmit.</w:t>
      </w:r>
    </w:p>
    <w:p>
      <w:pPr>
        <w:pStyle w:val="ListBullet"/>
      </w:pPr>
      <w:r>
        <w:t>Notify donor when status changes.</w:t>
      </w:r>
    </w:p>
    <w:p>
      <w:pPr>
        <w:pStyle w:val="ListBullet"/>
      </w:pPr>
      <w:r>
        <w:t>Only approved donors become eligible for matching.</w:t>
      </w:r>
    </w:p>
    <w:p>
      <w:pPr>
        <w:pStyle w:val="Heading2"/>
      </w:pPr>
      <w:r>
        <w:t>Definition of Done — Verification</w:t>
      </w:r>
    </w:p>
    <w:p>
      <w:pPr>
        <w:pStyle w:val="ListBullet"/>
      </w:pPr>
      <w:r>
        <w:t>A donor can submit all three required images.</w:t>
      </w:r>
    </w:p>
    <w:p>
      <w:pPr>
        <w:pStyle w:val="ListBullet"/>
      </w:pPr>
      <w:r>
        <w:t>Admin sees the submission as pending.</w:t>
      </w:r>
    </w:p>
    <w:p>
      <w:pPr>
        <w:pStyle w:val="ListBullet"/>
      </w:pPr>
      <w:r>
        <w:t>Admin can approve or reject it.</w:t>
      </w:r>
    </w:p>
    <w:p>
      <w:pPr>
        <w:pStyle w:val="ListBullet"/>
      </w:pPr>
      <w:r>
        <w:t>Rejected users can resubmit.</w:t>
      </w:r>
    </w:p>
    <w:p>
      <w:pPr>
        <w:pStyle w:val="ListBullet"/>
      </w:pPr>
      <w:r>
        <w:t>Approved donor status is reflected in the app without reinstalling.</w:t>
      </w:r>
    </w:p>
    <w:p>
      <w:pPr>
        <w:pStyle w:val="ListBullet"/>
      </w:pPr>
      <w:r>
        <w:t>Sensitive files remain private.</w:t>
      </w:r>
    </w:p>
    <w:p>
      <w:r>
        <w:t>The PRD requires manual CNIC/selfie verification and explicitly excludes automated ID/face matching from MVP. fileciteturn1file4L352-L355</w:t>
      </w:r>
    </w:p>
    <w:p>
      <w:pPr>
        <w:pStyle w:val="Heading1"/>
      </w:pPr>
      <w:r>
        <w:t>12. Phase 4 — Eligibility &amp; Donation Cooldown</w:t>
      </w:r>
    </w:p>
    <w:p>
      <w:r>
        <w:t>Goal: prevent ineligible donors from appearing in active matching.</w:t>
      </w:r>
    </w:p>
    <w:p>
      <w:pPr>
        <w:pStyle w:val="ListBullet"/>
      </w:pPr>
      <w:r>
        <w:t>Add last_donation_date.</w:t>
      </w:r>
    </w:p>
    <w:p>
      <w:pPr>
        <w:pStyle w:val="ListBullet"/>
      </w:pPr>
      <w:r>
        <w:t>Implement three-month cooldown calculation server-side.</w:t>
      </w:r>
    </w:p>
    <w:p>
      <w:pPr>
        <w:pStyle w:val="ListBullet"/>
      </w:pPr>
      <w:r>
        <w:t>Create an eligibility condition used by matching queries.</w:t>
      </w:r>
    </w:p>
    <w:p>
      <w:pPr>
        <w:pStyle w:val="ListBullet"/>
      </w:pPr>
      <w:r>
        <w:t>Allow eligible donor to reappear automatically after cooldown.</w:t>
      </w:r>
    </w:p>
    <w:p>
      <w:pPr>
        <w:pStyle w:val="ListBullet"/>
      </w:pPr>
      <w:r>
        <w:t>Show donor's eligibility/availability state in their own profile.</w:t>
      </w:r>
    </w:p>
    <w:p>
      <w:pPr>
        <w:pStyle w:val="ListBullet"/>
      </w:pPr>
      <w:r>
        <w:t>Test dates around the exact three-month boundary.</w:t>
      </w:r>
    </w:p>
    <w:p>
      <w:pPr>
        <w:pStyle w:val="Heading2"/>
      </w:pPr>
      <w:r>
        <w:t>Definition of Done — Cooldown</w:t>
      </w:r>
    </w:p>
    <w:p>
      <w:pPr>
        <w:pStyle w:val="ListBullet"/>
      </w:pPr>
      <w:r>
        <w:t>A donor inside the cooldown is absent from matching results.</w:t>
      </w:r>
    </w:p>
    <w:p>
      <w:pPr>
        <w:pStyle w:val="ListBullet"/>
      </w:pPr>
      <w:r>
        <w:t>A donor whose cooldown has expired appears without admin action.</w:t>
      </w:r>
    </w:p>
    <w:p>
      <w:pPr>
        <w:pStyle w:val="ListBullet"/>
      </w:pPr>
      <w:r>
        <w:t>Changing the last donation date updates eligibility correctly.</w:t>
      </w:r>
    </w:p>
    <w:p>
      <w:pPr>
        <w:pStyle w:val="ListBullet"/>
      </w:pPr>
      <w:r>
        <w:t>Boundary-date tests pass.</w:t>
      </w:r>
    </w:p>
    <w:p>
      <w:r>
        <w:t>The PRD specifically requires automatic three-month exclusion and automatic reappearance. fileciteturn1file4L356-L359</w:t>
      </w:r>
    </w:p>
    <w:p>
      <w:pPr>
        <w:pStyle w:val="Heading1"/>
      </w:pPr>
      <w:r>
        <w:t>13. Phase 5 — Blood Requests &amp; Matching</w:t>
      </w:r>
    </w:p>
    <w:p>
      <w:r>
        <w:t>Goal: build the central Donora+ value proposition.</w:t>
      </w:r>
    </w:p>
    <w:p>
      <w:pPr>
        <w:pStyle w:val="ListBullet"/>
      </w:pPr>
      <w:r>
        <w:t>Create blood request form.</w:t>
      </w:r>
    </w:p>
    <w:p>
      <w:pPr>
        <w:pStyle w:val="ListBullet"/>
      </w:pPr>
      <w:r>
        <w:t>Collect blood group, city, urgency and notes.</w:t>
      </w:r>
    </w:p>
    <w:p>
      <w:pPr>
        <w:pStyle w:val="ListBullet"/>
      </w:pPr>
      <w:r>
        <w:t>Validate required fields.</w:t>
      </w:r>
    </w:p>
    <w:p>
      <w:pPr>
        <w:pStyle w:val="ListBullet"/>
      </w:pPr>
      <w:r>
        <w:t>Store active request.</w:t>
      </w:r>
    </w:p>
    <w:p>
      <w:pPr>
        <w:pStyle w:val="ListBullet"/>
      </w:pPr>
      <w:r>
        <w:t>Implement city-level filtering.</w:t>
      </w:r>
    </w:p>
    <w:p>
      <w:pPr>
        <w:pStyle w:val="ListBullet"/>
      </w:pPr>
      <w:r>
        <w:t>Implement blood-group compatibility/filtering.</w:t>
      </w:r>
    </w:p>
    <w:p>
      <w:pPr>
        <w:pStyle w:val="ListBullet"/>
      </w:pPr>
      <w:r>
        <w:t>Exclude unverified donors.</w:t>
      </w:r>
    </w:p>
    <w:p>
      <w:pPr>
        <w:pStyle w:val="ListBullet"/>
      </w:pPr>
      <w:r>
        <w:t>Exclude unavailable/suspended donors.</w:t>
      </w:r>
    </w:p>
    <w:p>
      <w:pPr>
        <w:pStyle w:val="ListBullet"/>
      </w:pPr>
      <w:r>
        <w:t>Exclude donors in cooldown.</w:t>
      </w:r>
    </w:p>
    <w:p>
      <w:pPr>
        <w:pStyle w:val="ListBullet"/>
      </w:pPr>
      <w:r>
        <w:t>Return eligible donors ordered by practical proximity or simple deterministic ordering.</w:t>
      </w:r>
    </w:p>
    <w:p>
      <w:pPr>
        <w:pStyle w:val="ListBullet"/>
      </w:pPr>
      <w:r>
        <w:t>Allow donor-side view of active requests matching their blood group.</w:t>
      </w:r>
    </w:p>
    <w:p>
      <w:pPr>
        <w:pStyle w:val="ListBullet"/>
      </w:pPr>
      <w:r>
        <w:t>Implement request lifecycle: active, matched/responded, completed, cancelled/expired.</w:t>
      </w:r>
    </w:p>
    <w:p>
      <w:pPr>
        <w:pStyle w:val="Heading2"/>
      </w:pPr>
      <w:r>
        <w:t>Definition of Done — Matching</w:t>
      </w:r>
    </w:p>
    <w:p>
      <w:pPr>
        <w:pStyle w:val="ListBullet"/>
      </w:pPr>
      <w:r>
        <w:t>A seeker can create an active request.</w:t>
      </w:r>
    </w:p>
    <w:p>
      <w:pPr>
        <w:pStyle w:val="ListBullet"/>
      </w:pPr>
      <w:r>
        <w:t>Only compatible, verified, eligible donors appear.</w:t>
      </w:r>
    </w:p>
    <w:p>
      <w:pPr>
        <w:pStyle w:val="ListBullet"/>
      </w:pPr>
      <w:r>
        <w:t>Donors outside the selected city are excluded.</w:t>
      </w:r>
    </w:p>
    <w:p>
      <w:pPr>
        <w:pStyle w:val="ListBullet"/>
      </w:pPr>
      <w:r>
        <w:t>An ineligible cooldown donor is excluded.</w:t>
      </w:r>
    </w:p>
    <w:p>
      <w:pPr>
        <w:pStyle w:val="ListBullet"/>
      </w:pPr>
      <w:r>
        <w:t>Donor can see relevant active requests.</w:t>
      </w:r>
    </w:p>
    <w:p>
      <w:pPr>
        <w:pStyle w:val="ListBullet"/>
      </w:pPr>
      <w:r>
        <w:t>No client-side-only eligibility bypass exists.</w:t>
      </w:r>
    </w:p>
    <w:p>
      <w:r>
        <w:t>The MVP is intentionally limited to city-level matching and blood-group filtering rather than a complex ranking algorithm. fileciteturn1file7L603-L618</w:t>
      </w:r>
    </w:p>
    <w:p>
      <w:pPr>
        <w:pStyle w:val="Heading1"/>
      </w:pPr>
      <w:r>
        <w:t>14. Phase 6 — Maps &amp; Location</w:t>
      </w:r>
    </w:p>
    <w:p>
      <w:r>
        <w:t>Goal: make matching visually actionable without exposing unnecessary private location data.</w:t>
      </w:r>
    </w:p>
    <w:p>
      <w:pPr>
        <w:pStyle w:val="ListBullet"/>
      </w:pPr>
      <w:r>
        <w:t>Request location permission only when needed.</w:t>
      </w:r>
    </w:p>
    <w:p>
      <w:pPr>
        <w:pStyle w:val="ListBullet"/>
      </w:pPr>
      <w:r>
        <w:t>Store city and appropriate coordinates.</w:t>
      </w:r>
    </w:p>
    <w:p>
      <w:pPr>
        <w:pStyle w:val="ListBullet"/>
      </w:pPr>
      <w:r>
        <w:t>Integrate Google Maps.</w:t>
      </w:r>
    </w:p>
    <w:p>
      <w:pPr>
        <w:pStyle w:val="ListBullet"/>
      </w:pPr>
      <w:r>
        <w:t>Create seeker map of compatible donors.</w:t>
      </w:r>
    </w:p>
    <w:p>
      <w:pPr>
        <w:pStyle w:val="ListBullet"/>
      </w:pPr>
      <w:r>
        <w:t>Create donor map of matching active requests.</w:t>
      </w:r>
    </w:p>
    <w:p>
      <w:pPr>
        <w:pStyle w:val="ListBullet"/>
      </w:pPr>
      <w:r>
        <w:t>Restrict results to the relevant city.</w:t>
      </w:r>
    </w:p>
    <w:p>
      <w:pPr>
        <w:pStyle w:val="ListBullet"/>
      </w:pPr>
      <w:r>
        <w:t>Use approximate/appropriate location presentation rather than exposing private residential coordinates.</w:t>
      </w:r>
    </w:p>
    <w:p>
      <w:pPr>
        <w:pStyle w:val="ListBullet"/>
      </w:pPr>
      <w:r>
        <w:t>Handle denied location permission gracefully.</w:t>
      </w:r>
    </w:p>
    <w:p>
      <w:pPr>
        <w:pStyle w:val="Heading2"/>
      </w:pPr>
      <w:r>
        <w:t>Definition of Done — Maps</w:t>
      </w:r>
    </w:p>
    <w:p>
      <w:pPr>
        <w:pStyle w:val="ListBullet"/>
      </w:pPr>
      <w:r>
        <w:t>Map loads on a real device.</w:t>
      </w:r>
    </w:p>
    <w:p>
      <w:pPr>
        <w:pStyle w:val="ListBullet"/>
      </w:pPr>
      <w:r>
        <w:t>Markers correspond to valid matching records.</w:t>
      </w:r>
    </w:p>
    <w:p>
      <w:pPr>
        <w:pStyle w:val="ListBullet"/>
      </w:pPr>
      <w:r>
        <w:t>Blood-group filtering updates the map.</w:t>
      </w:r>
    </w:p>
    <w:p>
      <w:pPr>
        <w:pStyle w:val="ListBullet"/>
      </w:pPr>
      <w:r>
        <w:t>City restriction works.</w:t>
      </w:r>
    </w:p>
    <w:p>
      <w:pPr>
        <w:pStyle w:val="ListBullet"/>
      </w:pPr>
      <w:r>
        <w:t>Location permission denial does not crash the app.</w:t>
      </w:r>
    </w:p>
    <w:p>
      <w:pPr>
        <w:pStyle w:val="Heading1"/>
      </w:pPr>
      <w:r>
        <w:t>15. Phase 7 — Match Initiation &amp; Chat</w:t>
      </w:r>
    </w:p>
    <w:p>
      <w:r>
        <w:t>Goal: complete the core seeker-to-donor interaction.</w:t>
      </w:r>
    </w:p>
    <w:p>
      <w:pPr>
        <w:pStyle w:val="ListBullet"/>
      </w:pPr>
      <w:r>
        <w:t>Create match/contact record.</w:t>
      </w:r>
    </w:p>
    <w:p>
      <w:pPr>
        <w:pStyle w:val="ListBullet"/>
      </w:pPr>
      <w:r>
        <w:t>Prevent duplicate active matches for the same pair/request where appropriate.</w:t>
      </w:r>
    </w:p>
    <w:p>
      <w:pPr>
        <w:pStyle w:val="ListBullet"/>
      </w:pPr>
      <w:r>
        <w:t>Create conversation on match initiation.</w:t>
      </w:r>
    </w:p>
    <w:p>
      <w:pPr>
        <w:pStyle w:val="ListBullet"/>
      </w:pPr>
      <w:r>
        <w:t>Build 1-to-1 text chat UI.</w:t>
      </w:r>
    </w:p>
    <w:p>
      <w:pPr>
        <w:pStyle w:val="ListBullet"/>
      </w:pPr>
      <w:r>
        <w:t>Subscribe to Supabase Realtime messages.</w:t>
      </w:r>
    </w:p>
    <w:p>
      <w:pPr>
        <w:pStyle w:val="ListBullet"/>
      </w:pPr>
      <w:r>
        <w:t>Persist messages in PostgreSQL.</w:t>
      </w:r>
    </w:p>
    <w:p>
      <w:pPr>
        <w:pStyle w:val="ListBullet"/>
      </w:pPr>
      <w:r>
        <w:t>Implement sent/received states.</w:t>
      </w:r>
    </w:p>
    <w:p>
      <w:pPr>
        <w:pStyle w:val="ListBullet"/>
      </w:pPr>
      <w:r>
        <w:t>Implement basic read state if time allows.</w:t>
      </w:r>
    </w:p>
    <w:p>
      <w:pPr>
        <w:pStyle w:val="ListBullet"/>
      </w:pPr>
      <w:r>
        <w:t>Do not expose phone number automatically.</w:t>
      </w:r>
    </w:p>
    <w:p>
      <w:pPr>
        <w:pStyle w:val="Heading2"/>
      </w:pPr>
      <w:r>
        <w:t>Definition of Done — Chat</w:t>
      </w:r>
    </w:p>
    <w:p>
      <w:pPr>
        <w:pStyle w:val="ListBullet"/>
      </w:pPr>
      <w:r>
        <w:t>Seeker can initiate chat with a valid donor.</w:t>
      </w:r>
    </w:p>
    <w:p>
      <w:pPr>
        <w:pStyle w:val="ListBullet"/>
      </w:pPr>
      <w:r>
        <w:t>Donor can receive and reply.</w:t>
      </w:r>
    </w:p>
    <w:p>
      <w:pPr>
        <w:pStyle w:val="ListBullet"/>
      </w:pPr>
      <w:r>
        <w:t>Messages persist after app restart.</w:t>
      </w:r>
    </w:p>
    <w:p>
      <w:pPr>
        <w:pStyle w:val="ListBullet"/>
      </w:pPr>
      <w:r>
        <w:t>Realtime messages appear without manual refresh.</w:t>
      </w:r>
    </w:p>
    <w:p>
      <w:pPr>
        <w:pStyle w:val="ListBullet"/>
      </w:pPr>
      <w:r>
        <w:t>Users cannot read conversations they do not belong to.</w:t>
      </w:r>
    </w:p>
    <w:p>
      <w:r>
        <w:t>The PRD defines the MVP communication layer as basic in-app 1-to-1 text chat. fileciteturn1file3L277-L285</w:t>
      </w:r>
    </w:p>
    <w:p>
      <w:pPr>
        <w:pStyle w:val="Heading1"/>
      </w:pPr>
      <w:r>
        <w:t>16. Phase 8 — Firebase Cloud Messaging</w:t>
      </w:r>
    </w:p>
    <w:p>
      <w:r>
        <w:t>Goal: make important events visible even when the app is not open.</w:t>
      </w:r>
    </w:p>
    <w:p>
      <w:pPr>
        <w:pStyle w:val="ListBullet"/>
      </w:pPr>
      <w:r>
        <w:t>Register FCM device token after authentication.</w:t>
      </w:r>
    </w:p>
    <w:p>
      <w:pPr>
        <w:pStyle w:val="ListBullet"/>
      </w:pPr>
      <w:r>
        <w:t>Store token in Supabase; do not duplicate user/application data in Firebase.</w:t>
      </w:r>
    </w:p>
    <w:p>
      <w:pPr>
        <w:pStyle w:val="ListBullet"/>
      </w:pPr>
      <w:r>
        <w:t>Implement server-side notification function.</w:t>
      </w:r>
    </w:p>
    <w:p>
      <w:pPr>
        <w:pStyle w:val="ListBullet"/>
      </w:pPr>
      <w:r>
        <w:t>Send match notification.</w:t>
      </w:r>
    </w:p>
    <w:p>
      <w:pPr>
        <w:pStyle w:val="ListBullet"/>
      </w:pPr>
      <w:r>
        <w:t>Send new message notification.</w:t>
      </w:r>
    </w:p>
    <w:p>
      <w:pPr>
        <w:pStyle w:val="ListBullet"/>
      </w:pPr>
      <w:r>
        <w:t>Send verification result notification.</w:t>
      </w:r>
    </w:p>
    <w:p>
      <w:pPr>
        <w:pStyle w:val="ListBullet"/>
      </w:pPr>
      <w:r>
        <w:t>Handle foreground notification.</w:t>
      </w:r>
    </w:p>
    <w:p>
      <w:pPr>
        <w:pStyle w:val="ListBullet"/>
      </w:pPr>
      <w:r>
        <w:t>Handle background/tap navigation.</w:t>
      </w:r>
    </w:p>
    <w:p>
      <w:pPr>
        <w:pStyle w:val="ListBullet"/>
      </w:pPr>
      <w:r>
        <w:t>Support token refresh.</w:t>
      </w:r>
    </w:p>
    <w:p>
      <w:pPr>
        <w:pStyle w:val="Heading2"/>
      </w:pPr>
      <w:r>
        <w:t>Definition of Done — Notifications</w:t>
      </w:r>
    </w:p>
    <w:p>
      <w:pPr>
        <w:pStyle w:val="ListBullet"/>
      </w:pPr>
      <w:r>
        <w:t>Notification reaches a real device within seconds under normal conditions.</w:t>
      </w:r>
    </w:p>
    <w:p>
      <w:pPr>
        <w:pStyle w:val="ListBullet"/>
      </w:pPr>
      <w:r>
        <w:t>Tapping notification opens the correct screen/context.</w:t>
      </w:r>
    </w:p>
    <w:p>
      <w:pPr>
        <w:pStyle w:val="ListBullet"/>
      </w:pPr>
      <w:r>
        <w:t>Expired/invalid tokens are handled.</w:t>
      </w:r>
    </w:p>
    <w:p>
      <w:pPr>
        <w:pStyle w:val="ListBullet"/>
      </w:pPr>
      <w:r>
        <w:t>No private medical or identity data is unnecessarily exposed in notification text.</w:t>
      </w:r>
    </w:p>
    <w:p>
      <w:r>
        <w:t>The PRD explicitly scopes Firebase to Cloud Messaging and requires real-device notification testing. fileciteturn1file1L133-L143</w:t>
      </w:r>
    </w:p>
    <w:p>
      <w:pPr>
        <w:pStyle w:val="Heading1"/>
      </w:pPr>
      <w:r>
        <w:t>17. Phase 9 — Alibaba Cloud AI Chatbot</w:t>
      </w:r>
    </w:p>
    <w:p>
      <w:r>
        <w:t>Goal: add AI value without putting the core MVP at risk.</w:t>
      </w:r>
    </w:p>
    <w:p>
      <w:pPr>
        <w:pStyle w:val="ListBullet"/>
      </w:pPr>
      <w:r>
        <w:t>Confirm Alibaba Cloud AI/Qwen API and rate limits.</w:t>
      </w:r>
    </w:p>
    <w:p>
      <w:pPr>
        <w:pStyle w:val="ListBullet"/>
      </w:pPr>
      <w:r>
        <w:t>Create a secure Edge Function AI gateway.</w:t>
      </w:r>
    </w:p>
    <w:p>
      <w:pPr>
        <w:pStyle w:val="ListBullet"/>
      </w:pPr>
      <w:r>
        <w:t>Never expose AI API credentials in Flutter.</w:t>
      </w:r>
    </w:p>
    <w:p>
      <w:pPr>
        <w:pStyle w:val="ListBullet"/>
      </w:pPr>
      <w:r>
        <w:t>Define a narrow prompt for blood-request assistance.</w:t>
      </w:r>
    </w:p>
    <w:p>
      <w:pPr>
        <w:pStyle w:val="ListBullet"/>
      </w:pPr>
      <w:r>
        <w:t>Extract/suggest only structured request fields: blood group, city, urgency and notes.</w:t>
      </w:r>
    </w:p>
    <w:p>
      <w:pPr>
        <w:pStyle w:val="ListBullet"/>
      </w:pPr>
      <w:r>
        <w:t>Return structured data or clearly separated suggestions.</w:t>
      </w:r>
    </w:p>
    <w:p>
      <w:pPr>
        <w:pStyle w:val="ListBullet"/>
      </w:pPr>
      <w:r>
        <w:t>Let user review and confirm before submission.</w:t>
      </w:r>
    </w:p>
    <w:p>
      <w:pPr>
        <w:pStyle w:val="ListBullet"/>
      </w:pPr>
      <w:r>
        <w:t>Add basic failure/fallback state.</w:t>
      </w:r>
    </w:p>
    <w:p>
      <w:pPr>
        <w:pStyle w:val="ListBullet"/>
      </w:pPr>
      <w:r>
        <w:t>Keep chatbot independent from matching and chat.</w:t>
      </w:r>
    </w:p>
    <w:p>
      <w:pPr>
        <w:pStyle w:val="Heading2"/>
      </w:pPr>
      <w:r>
        <w:t>Definition of Done — AI</w:t>
      </w:r>
    </w:p>
    <w:p>
      <w:pPr>
        <w:pStyle w:val="ListBullet"/>
      </w:pPr>
      <w:r>
        <w:t>User can ask the assistant for help creating a request.</w:t>
      </w:r>
    </w:p>
    <w:p>
      <w:pPr>
        <w:pStyle w:val="ListBullet"/>
      </w:pPr>
      <w:r>
        <w:t>Assistant suggests request fields.</w:t>
      </w:r>
    </w:p>
    <w:p>
      <w:pPr>
        <w:pStyle w:val="ListBullet"/>
      </w:pPr>
      <w:r>
        <w:t>User remains in control and can edit values.</w:t>
      </w:r>
    </w:p>
    <w:p>
      <w:pPr>
        <w:pStyle w:val="ListBullet"/>
      </w:pPr>
      <w:r>
        <w:t>AI failure does not block manual request creation.</w:t>
      </w:r>
    </w:p>
    <w:p>
      <w:pPr>
        <w:pStyle w:val="ListBullet"/>
      </w:pPr>
      <w:r>
        <w:t>Secrets are server-side only.</w:t>
      </w:r>
    </w:p>
    <w:p>
      <w:r>
        <w:t>The PRD requires the chatbot to assist with request creation and explicitly says its output should populate/suggest values rather than replace the request form. fileciteturn1file4L369-L371</w:t>
      </w:r>
    </w:p>
    <w:p>
      <w:pPr>
        <w:pStyle w:val="Heading1"/>
      </w:pPr>
      <w:r>
        <w:t>18. Phase 10 — Admin Completion</w:t>
      </w:r>
    </w:p>
    <w:p>
      <w:pPr>
        <w:pStyle w:val="ListBullet"/>
      </w:pPr>
      <w:r>
        <w:t>Verification queue.</w:t>
      </w:r>
    </w:p>
    <w:p>
      <w:pPr>
        <w:pStyle w:val="ListBullet"/>
      </w:pPr>
      <w:r>
        <w:t>User search/list.</w:t>
      </w:r>
    </w:p>
    <w:p>
      <w:pPr>
        <w:pStyle w:val="ListBullet"/>
      </w:pPr>
      <w:r>
        <w:t>Approve/reject verification.</w:t>
      </w:r>
    </w:p>
    <w:p>
      <w:pPr>
        <w:pStyle w:val="ListBullet"/>
      </w:pPr>
      <w:r>
        <w:t>Edit core profile fields.</w:t>
      </w:r>
    </w:p>
    <w:p>
      <w:pPr>
        <w:pStyle w:val="ListBullet"/>
      </w:pPr>
      <w:r>
        <w:t>Suspend/activate account.</w:t>
      </w:r>
    </w:p>
    <w:p>
      <w:pPr>
        <w:pStyle w:val="ListBullet"/>
      </w:pPr>
      <w:r>
        <w:t>Toggle urgent-request flag.</w:t>
      </w:r>
    </w:p>
    <w:p>
      <w:pPr>
        <w:pStyle w:val="ListBullet"/>
      </w:pPr>
      <w:r>
        <w:t>Toggle top-donor flag.</w:t>
      </w:r>
    </w:p>
    <w:p>
      <w:pPr>
        <w:pStyle w:val="ListBullet"/>
      </w:pPr>
      <w:r>
        <w:t>Show request status.</w:t>
      </w:r>
    </w:p>
    <w:p>
      <w:pPr>
        <w:pStyle w:val="ListBullet"/>
      </w:pPr>
      <w:r>
        <w:t>Show basic audit information for important admin changes.</w:t>
      </w:r>
    </w:p>
    <w:p>
      <w:pPr>
        <w:pStyle w:val="Heading2"/>
      </w:pPr>
      <w:r>
        <w:t>Definition of Done — Admin</w:t>
      </w:r>
    </w:p>
    <w:p>
      <w:pPr>
        <w:pStyle w:val="ListBullet"/>
      </w:pPr>
      <w:r>
        <w:t>Admin can complete the full verification workflow.</w:t>
      </w:r>
    </w:p>
    <w:p>
      <w:pPr>
        <w:pStyle w:val="ListBullet"/>
      </w:pPr>
      <w:r>
        <w:t>Admin changes are reflected in the mobile app.</w:t>
      </w:r>
    </w:p>
    <w:p>
      <w:pPr>
        <w:pStyle w:val="ListBullet"/>
      </w:pPr>
      <w:r>
        <w:t>Admin-only actions are protected.</w:t>
      </w:r>
    </w:p>
    <w:p>
      <w:pPr>
        <w:pStyle w:val="ListBullet"/>
      </w:pPr>
      <w:r>
        <w:t>Suspended users cannot continue matching/chat actions.</w:t>
      </w:r>
    </w:p>
    <w:p>
      <w:r>
        <w:t>The PRD acceptance criteria require verification review, flag management and profile editing with changes reflected without reinstalling the app. fileciteturn1file4L372-L375</w:t>
      </w:r>
    </w:p>
    <w:p>
      <w:pPr>
        <w:pStyle w:val="Heading1"/>
      </w:pPr>
      <w:r>
        <w:t>19. Six-Day Hackathon Roadmap</w:t>
      </w:r>
    </w:p>
    <w:p>
      <w:r>
        <w:t>The following schedule is intentionally aggressive because the PRD identifies a six-day build window. The order prioritizes the demonstrable end-to-end path and treats AI/polish as lower risk work. fileciteturn1file1L144-L152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Usman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Habiba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Hassan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End-of-Day Gate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1</w:t>
            </w:r>
          </w:p>
        </w:tc>
        <w:tc>
          <w:tcPr>
            <w:tcW w:type="dxa" w:w="1680"/>
            <w:vAlign w:val="center"/>
          </w:tcPr>
          <w:p>
            <w:r>
              <w:t>Setup + foundation</w:t>
            </w:r>
          </w:p>
        </w:tc>
        <w:tc>
          <w:tcPr>
            <w:tcW w:type="dxa" w:w="1680"/>
            <w:vAlign w:val="center"/>
          </w:tcPr>
          <w:p>
            <w:r>
              <w:t>Repo, Supabase, schema, auth, RLS</w:t>
            </w:r>
          </w:p>
        </w:tc>
        <w:tc>
          <w:tcPr>
            <w:tcW w:type="dxa" w:w="1680"/>
            <w:vAlign w:val="center"/>
          </w:tcPr>
          <w:p>
            <w:r>
              <w:t>Flutter setup, theme, auth/onboarding UI</w:t>
            </w:r>
          </w:p>
        </w:tc>
        <w:tc>
          <w:tcPr>
            <w:tcW w:type="dxa" w:w="1680"/>
            <w:vAlign w:val="center"/>
          </w:tcPr>
          <w:p>
            <w:r>
              <w:t>Admin project setup, base screens</w:t>
            </w:r>
          </w:p>
        </w:tc>
        <w:tc>
          <w:tcPr>
            <w:tcW w:type="dxa" w:w="1680"/>
            <w:vAlign w:val="center"/>
          </w:tcPr>
          <w:p>
            <w:r>
              <w:t>All environments run; auth works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2</w:t>
            </w:r>
          </w:p>
        </w:tc>
        <w:tc>
          <w:tcPr>
            <w:tcW w:type="dxa" w:w="1680"/>
            <w:vAlign w:val="center"/>
          </w:tcPr>
          <w:p>
            <w:r>
              <w:t>Profiles + verification</w:t>
            </w:r>
          </w:p>
        </w:tc>
        <w:tc>
          <w:tcPr>
            <w:tcW w:type="dxa" w:w="1680"/>
            <w:vAlign w:val="center"/>
          </w:tcPr>
          <w:p>
            <w:r>
              <w:t>Verification schema/storage/RLS</w:t>
            </w:r>
          </w:p>
        </w:tc>
        <w:tc>
          <w:tcPr>
            <w:tcW w:type="dxa" w:w="1680"/>
            <w:vAlign w:val="center"/>
          </w:tcPr>
          <w:p>
            <w:r>
              <w:t>Donor profile + upload UI</w:t>
            </w:r>
          </w:p>
        </w:tc>
        <w:tc>
          <w:tcPr>
            <w:tcW w:type="dxa" w:w="1680"/>
            <w:vAlign w:val="center"/>
          </w:tcPr>
          <w:p>
            <w:r>
              <w:t>Admin verification queue/review</w:t>
            </w:r>
          </w:p>
        </w:tc>
        <w:tc>
          <w:tcPr>
            <w:tcW w:type="dxa" w:w="1680"/>
            <w:vAlign w:val="center"/>
          </w:tcPr>
          <w:p>
            <w:r>
              <w:t>Donor can submit; admin can review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3</w:t>
            </w:r>
          </w:p>
        </w:tc>
        <w:tc>
          <w:tcPr>
            <w:tcW w:type="dxa" w:w="1680"/>
            <w:vAlign w:val="center"/>
          </w:tcPr>
          <w:p>
            <w:r>
              <w:t>Matching core</w:t>
            </w:r>
          </w:p>
        </w:tc>
        <w:tc>
          <w:tcPr>
            <w:tcW w:type="dxa" w:w="1680"/>
            <w:vAlign w:val="center"/>
          </w:tcPr>
          <w:p>
            <w:r>
              <w:t>Eligibility, cooldown, matching queries</w:t>
            </w:r>
          </w:p>
        </w:tc>
        <w:tc>
          <w:tcPr>
            <w:tcW w:type="dxa" w:w="1680"/>
            <w:vAlign w:val="center"/>
          </w:tcPr>
          <w:p>
            <w:r>
              <w:t>Seeker request + donor screens</w:t>
            </w:r>
          </w:p>
        </w:tc>
        <w:tc>
          <w:tcPr>
            <w:tcW w:type="dxa" w:w="1680"/>
            <w:vAlign w:val="center"/>
          </w:tcPr>
          <w:p>
            <w:r>
              <w:t>Admin/user states + Flutter support</w:t>
            </w:r>
          </w:p>
        </w:tc>
        <w:tc>
          <w:tcPr>
            <w:tcW w:type="dxa" w:w="1680"/>
            <w:vAlign w:val="center"/>
          </w:tcPr>
          <w:p>
            <w:r>
              <w:t>Verified eligible donor appears in matching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4</w:t>
            </w:r>
          </w:p>
        </w:tc>
        <w:tc>
          <w:tcPr>
            <w:tcW w:type="dxa" w:w="1680"/>
            <w:vAlign w:val="center"/>
          </w:tcPr>
          <w:p>
            <w:r>
              <w:t>Maps + chat</w:t>
            </w:r>
          </w:p>
        </w:tc>
        <w:tc>
          <w:tcPr>
            <w:tcW w:type="dxa" w:w="1680"/>
            <w:vAlign w:val="center"/>
          </w:tcPr>
          <w:p>
            <w:r>
              <w:t>Match APIs + Realtime</w:t>
            </w:r>
          </w:p>
        </w:tc>
        <w:tc>
          <w:tcPr>
            <w:tcW w:type="dxa" w:w="1680"/>
            <w:vAlign w:val="center"/>
          </w:tcPr>
          <w:p>
            <w:r>
              <w:t>Maps + chat UI</w:t>
            </w:r>
          </w:p>
        </w:tc>
        <w:tc>
          <w:tcPr>
            <w:tcW w:type="dxa" w:w="1680"/>
            <w:vAlign w:val="center"/>
          </w:tcPr>
          <w:p>
            <w:r>
              <w:t>Chat/admin integration</w:t>
            </w:r>
          </w:p>
        </w:tc>
        <w:tc>
          <w:tcPr>
            <w:tcW w:type="dxa" w:w="1680"/>
            <w:vAlign w:val="center"/>
          </w:tcPr>
          <w:p>
            <w:r>
              <w:t>Seeker ↔ donor can chat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5</w:t>
            </w:r>
          </w:p>
        </w:tc>
        <w:tc>
          <w:tcPr>
            <w:tcW w:type="dxa" w:w="1680"/>
            <w:vAlign w:val="center"/>
          </w:tcPr>
          <w:p>
            <w:r>
              <w:t>FCM + AI + integration</w:t>
            </w:r>
          </w:p>
        </w:tc>
        <w:tc>
          <w:tcPr>
            <w:tcW w:type="dxa" w:w="1680"/>
            <w:vAlign w:val="center"/>
          </w:tcPr>
          <w:p>
            <w:r>
              <w:t>FCM/Edge Functions + AI gateway</w:t>
            </w:r>
          </w:p>
        </w:tc>
        <w:tc>
          <w:tcPr>
            <w:tcW w:type="dxa" w:w="1680"/>
            <w:vAlign w:val="center"/>
          </w:tcPr>
          <w:p>
            <w:r>
              <w:t>Notification UX + AI UI</w:t>
            </w:r>
          </w:p>
        </w:tc>
        <w:tc>
          <w:tcPr>
            <w:tcW w:type="dxa" w:w="1680"/>
            <w:vAlign w:val="center"/>
          </w:tcPr>
          <w:p>
            <w:r>
              <w:t>FCM/admin polish + integration QA</w:t>
            </w:r>
          </w:p>
        </w:tc>
        <w:tc>
          <w:tcPr>
            <w:tcW w:type="dxa" w:w="1680"/>
            <w:vAlign w:val="center"/>
          </w:tcPr>
          <w:p>
            <w:r>
              <w:t>End-to-end flow works on real devices</w:t>
            </w:r>
          </w:p>
        </w:tc>
      </w:tr>
      <w:tr>
        <w:tc>
          <w:tcPr>
            <w:tcW w:type="dxa" w:w="1680"/>
            <w:vAlign w:val="center"/>
          </w:tcPr>
          <w:p>
            <w:r>
              <w:t>Day 6</w:t>
            </w:r>
          </w:p>
        </w:tc>
        <w:tc>
          <w:tcPr>
            <w:tcW w:type="dxa" w:w="1680"/>
            <w:vAlign w:val="center"/>
          </w:tcPr>
          <w:p>
            <w:r>
              <w:t>QA + bug fixing + release</w:t>
            </w:r>
          </w:p>
        </w:tc>
        <w:tc>
          <w:tcPr>
            <w:tcW w:type="dxa" w:w="1680"/>
            <w:vAlign w:val="center"/>
          </w:tcPr>
          <w:p>
            <w:r>
              <w:t>Critical bug fixes + release build</w:t>
            </w:r>
          </w:p>
        </w:tc>
        <w:tc>
          <w:tcPr>
            <w:tcW w:type="dxa" w:w="1680"/>
            <w:vAlign w:val="center"/>
          </w:tcPr>
          <w:p>
            <w:r>
              <w:t>UI/UX QA + demo rehearsal</w:t>
            </w:r>
          </w:p>
        </w:tc>
        <w:tc>
          <w:tcPr>
            <w:tcW w:type="dxa" w:w="1680"/>
            <w:vAlign w:val="center"/>
          </w:tcPr>
          <w:p>
            <w:r>
              <w:t>Admin QA + release support</w:t>
            </w:r>
          </w:p>
        </w:tc>
        <w:tc>
          <w:tcPr>
            <w:tcW w:type="dxa" w:w="1680"/>
            <w:vAlign w:val="center"/>
          </w:tcPr>
          <w:p>
            <w:r>
              <w:t>Stable demo build; no P0 blockers</w:t>
            </w:r>
          </w:p>
        </w:tc>
      </w:tr>
    </w:tbl>
    <w:p/>
    <w:p>
      <w:pPr>
        <w:pStyle w:val="Heading1"/>
      </w:pPr>
      <w:r>
        <w:t>20. Daily Development Rhythm</w:t>
      </w:r>
    </w:p>
    <w:p>
      <w:pPr>
        <w:pStyle w:val="ListBullet"/>
      </w:pPr>
      <w:r>
        <w:t>Start of day: 10-minute task sync and dependency check.</w:t>
      </w:r>
    </w:p>
    <w:p>
      <w:pPr>
        <w:pStyle w:val="ListBullet"/>
      </w:pPr>
      <w:r>
        <w:t>Work in small branches; merge completed slices rather than large unfinished branches.</w:t>
      </w:r>
    </w:p>
    <w:p>
      <w:pPr>
        <w:pStyle w:val="ListBullet"/>
      </w:pPr>
      <w:r>
        <w:t>Before merging: run analyzer/tests relevant to the changed feature.</w:t>
      </w:r>
    </w:p>
    <w:p>
      <w:pPr>
        <w:pStyle w:val="ListBullet"/>
      </w:pPr>
      <w:r>
        <w:t>After merging: one teammate performs a quick integration smoke test.</w:t>
      </w:r>
    </w:p>
    <w:p>
      <w:pPr>
        <w:pStyle w:val="ListBullet"/>
      </w:pPr>
      <w:r>
        <w:t>End of day: update task status, record blockers and prepare the next day's highest-priority tasks.</w:t>
      </w:r>
    </w:p>
    <w:p>
      <w:pPr>
        <w:pStyle w:val="ListBullet"/>
      </w:pPr>
      <w:r>
        <w:t>Do not wait until Day 6 to discover that two modules do not integrate.</w:t>
      </w:r>
    </w:p>
    <w:p>
      <w:pPr>
        <w:pStyle w:val="Heading1"/>
      </w:pPr>
      <w:r>
        <w:t>21. Testing Strategy</w:t>
      </w:r>
    </w:p>
    <w:p>
      <w:pPr>
        <w:pStyle w:val="Heading2"/>
      </w:pPr>
      <w:r>
        <w:t>21.1 Unit Tests</w:t>
      </w:r>
    </w:p>
    <w:p>
      <w:pPr>
        <w:pStyle w:val="ListBullet"/>
      </w:pPr>
      <w:r>
        <w:t>Three-month cooldown calculation.</w:t>
      </w:r>
    </w:p>
    <w:p>
      <w:pPr>
        <w:pStyle w:val="ListBullet"/>
      </w:pPr>
      <w:r>
        <w:t>Blood-group compatibility/filtering.</w:t>
      </w:r>
    </w:p>
    <w:p>
      <w:pPr>
        <w:pStyle w:val="ListBullet"/>
      </w:pPr>
      <w:r>
        <w:t>Request status transitions.</w:t>
      </w:r>
    </w:p>
    <w:p>
      <w:pPr>
        <w:pStyle w:val="ListBullet"/>
      </w:pPr>
      <w:r>
        <w:t>Role/permission checks where practical.</w:t>
      </w:r>
    </w:p>
    <w:p>
      <w:pPr>
        <w:pStyle w:val="ListBullet"/>
      </w:pPr>
      <w:r>
        <w:t>Validation of request payloads.</w:t>
      </w:r>
    </w:p>
    <w:p>
      <w:pPr>
        <w:pStyle w:val="Heading2"/>
      </w:pPr>
      <w:r>
        <w:t>21.2 Widget/UI Tests</w:t>
      </w:r>
    </w:p>
    <w:p>
      <w:pPr>
        <w:pStyle w:val="ListBullet"/>
      </w:pPr>
      <w:r>
        <w:t>Login form validation.</w:t>
      </w:r>
    </w:p>
    <w:p>
      <w:pPr>
        <w:pStyle w:val="ListBullet"/>
      </w:pPr>
      <w:r>
        <w:t>Role switch.</w:t>
      </w:r>
    </w:p>
    <w:p>
      <w:pPr>
        <w:pStyle w:val="ListBullet"/>
      </w:pPr>
      <w:r>
        <w:t>Donor verification upload states.</w:t>
      </w:r>
    </w:p>
    <w:p>
      <w:pPr>
        <w:pStyle w:val="ListBullet"/>
      </w:pPr>
      <w:r>
        <w:t>Blood request form.</w:t>
      </w:r>
    </w:p>
    <w:p>
      <w:pPr>
        <w:pStyle w:val="ListBullet"/>
      </w:pPr>
      <w:r>
        <w:t>Chat message rendering.</w:t>
      </w:r>
    </w:p>
    <w:p>
      <w:pPr>
        <w:pStyle w:val="ListBullet"/>
      </w:pPr>
      <w:r>
        <w:t>Notification navigation.</w:t>
      </w:r>
    </w:p>
    <w:p>
      <w:pPr>
        <w:pStyle w:val="Heading2"/>
      </w:pPr>
      <w:r>
        <w:t>21.3 Integration Tests</w:t>
      </w:r>
    </w:p>
    <w:p>
      <w:pPr>
        <w:pStyle w:val="ListBullet"/>
      </w:pPr>
      <w:r>
        <w:t>Auth → profile creation.</w:t>
      </w:r>
    </w:p>
    <w:p>
      <w:pPr>
        <w:pStyle w:val="ListBullet"/>
      </w:pPr>
      <w:r>
        <w:t>Donor → verification submission → admin approval.</w:t>
      </w:r>
    </w:p>
    <w:p>
      <w:pPr>
        <w:pStyle w:val="ListBullet"/>
      </w:pPr>
      <w:r>
        <w:t>Admin approval → donor appears in matching.</w:t>
      </w:r>
    </w:p>
    <w:p>
      <w:pPr>
        <w:pStyle w:val="ListBullet"/>
      </w:pPr>
      <w:r>
        <w:t>Cooldown → donor disappears from matching.</w:t>
      </w:r>
    </w:p>
    <w:p>
      <w:pPr>
        <w:pStyle w:val="ListBullet"/>
      </w:pPr>
      <w:r>
        <w:t>Request → match → chat.</w:t>
      </w:r>
    </w:p>
    <w:p>
      <w:pPr>
        <w:pStyle w:val="ListBullet"/>
      </w:pPr>
      <w:r>
        <w:t>Chat/message → FCM notification.</w:t>
      </w:r>
    </w:p>
    <w:p>
      <w:pPr>
        <w:pStyle w:val="ListBullet"/>
      </w:pPr>
      <w:r>
        <w:t>AI suggestion → request form.</w:t>
      </w:r>
    </w:p>
    <w:p>
      <w:pPr>
        <w:pStyle w:val="Heading2"/>
      </w:pPr>
      <w:r>
        <w:t>21.4 Real-Device Tests</w:t>
      </w:r>
    </w:p>
    <w:p>
      <w:pPr>
        <w:pStyle w:val="ListBullet"/>
      </w:pPr>
      <w:r>
        <w:t>At least one Android physical device for FCM.</w:t>
      </w:r>
    </w:p>
    <w:p>
      <w:pPr>
        <w:pStyle w:val="ListBullet"/>
      </w:pPr>
      <w:r>
        <w:t>Camera/selfie capture.</w:t>
      </w:r>
    </w:p>
    <w:p>
      <w:pPr>
        <w:pStyle w:val="ListBullet"/>
      </w:pPr>
      <w:r>
        <w:t>Storage upload over mobile network.</w:t>
      </w:r>
    </w:p>
    <w:p>
      <w:pPr>
        <w:pStyle w:val="ListBullet"/>
      </w:pPr>
      <w:r>
        <w:t>Map rendering and permissions.</w:t>
      </w:r>
    </w:p>
    <w:p>
      <w:pPr>
        <w:pStyle w:val="ListBullet"/>
      </w:pPr>
      <w:r>
        <w:t>Background notification handling.</w:t>
      </w:r>
    </w:p>
    <w:p>
      <w:pPr>
        <w:pStyle w:val="ListBullet"/>
      </w:pPr>
      <w:r>
        <w:t>App restart/session persistence.</w:t>
      </w:r>
    </w:p>
    <w:p>
      <w:pPr>
        <w:pStyle w:val="Heading1"/>
      </w:pPr>
      <w:r>
        <w:t>22. Mandatory End-to-End Demo Test</w:t>
      </w:r>
    </w:p>
    <w:p>
      <w:pPr>
        <w:ind w:left="288" w:right="288"/>
      </w:pPr>
      <w:r>
        <w:rPr>
          <w:rFonts w:ascii="Consolas" w:hAnsi="Consolas"/>
          <w:sz w:val="16"/>
        </w:rPr>
        <w:t>TEST SCENARIO</w:t>
        <w:br/>
        <w:br/>
        <w:t>1. Register Donor A.</w:t>
        <w:br/>
        <w:t>2. Complete donor profile.</w:t>
        <w:br/>
        <w:t>3. Upload CNIC front/back + selfie.</w:t>
        <w:br/>
        <w:t>4. Admin approves Donor A.</w:t>
        <w:br/>
        <w:t>5. Set Donor A as available and eligible.</w:t>
        <w:br/>
        <w:t>6. Register Seeker B.</w:t>
        <w:br/>
        <w:t>7. Seeker B creates an urgent blood request.</w:t>
        <w:br/>
        <w:t>8. Donor A appears on the matching map.</w:t>
        <w:br/>
        <w:t>9. Seeker B initiates contact.</w:t>
        <w:br/>
        <w:t>10. Donor A receives match notification.</w:t>
        <w:br/>
        <w:t>11. Seeker B sends chat message.</w:t>
        <w:br/>
        <w:t>12. Donor A receives message notification.</w:t>
        <w:br/>
        <w:t>13. Donor A replies.</w:t>
        <w:br/>
        <w:t>14. Verify realtime chat.</w:t>
        <w:br/>
        <w:t>15. Change Donor A's last donation date to an ineligible date.</w:t>
        <w:br/>
        <w:t>16. Refresh matching.</w:t>
        <w:br/>
        <w:t>17. Confirm Donor A is excluded.</w:t>
        <w:br/>
        <w:t>18. Restore eligible state and confirm reappearance.</w:t>
      </w:r>
    </w:p>
    <w:p>
      <w:r>
        <w:t>This scenario directly validates the PRD's core demo metrics: request-to-chat flow, verification, real-device notifications and cooldown exclusion. fileciteturn1file5L449-L455</w:t>
      </w:r>
    </w:p>
    <w:p>
      <w:pPr>
        <w:pStyle w:val="Heading1"/>
      </w:pPr>
      <w:r>
        <w:t>23. Bug-Fixing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Crash, security issue, data leak, auth bypass, core demo flow blocked</w:t>
            </w:r>
          </w:p>
        </w:tc>
        <w:tc>
          <w:tcPr>
            <w:tcW w:type="dxa" w:w="3360"/>
            <w:vAlign w:val="center"/>
          </w:tcPr>
          <w:p>
            <w:r>
              <w:t>Fix immediately; no release until resolved</w:t>
            </w:r>
          </w:p>
        </w:tc>
      </w:tr>
      <w:tr>
        <w:tc>
          <w:tcPr>
            <w:tcW w:type="dxa" w:w="3360"/>
            <w:vAlign w:val="center"/>
          </w:tcPr>
          <w:p>
            <w:r>
              <w:t>P1</w:t>
            </w:r>
          </w:p>
        </w:tc>
        <w:tc>
          <w:tcPr>
            <w:tcW w:type="dxa" w:w="3360"/>
            <w:vAlign w:val="center"/>
          </w:tcPr>
          <w:p>
            <w:r>
              <w:t>Core feature broken but workaround exists</w:t>
            </w:r>
          </w:p>
        </w:tc>
        <w:tc>
          <w:tcPr>
            <w:tcW w:type="dxa" w:w="3360"/>
            <w:vAlign w:val="center"/>
          </w:tcPr>
          <w:p>
            <w:r>
              <w:t>Fix before final demo</w:t>
            </w:r>
          </w:p>
        </w:tc>
      </w:tr>
      <w:tr>
        <w:tc>
          <w:tcPr>
            <w:tcW w:type="dxa" w:w="3360"/>
            <w:vAlign w:val="center"/>
          </w:tcPr>
          <w:p>
            <w:r>
              <w:t>P2</w:t>
            </w:r>
          </w:p>
        </w:tc>
        <w:tc>
          <w:tcPr>
            <w:tcW w:type="dxa" w:w="3360"/>
            <w:vAlign w:val="center"/>
          </w:tcPr>
          <w:p>
            <w:r>
              <w:t>Minor functional/UI issue</w:t>
            </w:r>
          </w:p>
        </w:tc>
        <w:tc>
          <w:tcPr>
            <w:tcW w:type="dxa" w:w="3360"/>
            <w:vAlign w:val="center"/>
          </w:tcPr>
          <w:p>
            <w:r>
              <w:t>Fix after P0/P1; may ship if low risk</w:t>
            </w:r>
          </w:p>
        </w:tc>
      </w:tr>
      <w:tr>
        <w:tc>
          <w:tcPr>
            <w:tcW w:type="dxa" w:w="3360"/>
            <w:vAlign w:val="center"/>
          </w:tcPr>
          <w:p>
            <w:r>
              <w:t>P3</w:t>
            </w:r>
          </w:p>
        </w:tc>
        <w:tc>
          <w:tcPr>
            <w:tcW w:type="dxa" w:w="3360"/>
            <w:vAlign w:val="center"/>
          </w:tcPr>
          <w:p>
            <w:r>
              <w:t>Cosmetic/nice-to-have</w:t>
            </w:r>
          </w:p>
        </w:tc>
        <w:tc>
          <w:tcPr>
            <w:tcW w:type="dxa" w:w="3360"/>
            <w:vAlign w:val="center"/>
          </w:tcPr>
          <w:p>
            <w:r>
              <w:t>Defer unless time remains</w:t>
            </w:r>
          </w:p>
        </w:tc>
      </w:tr>
    </w:tbl>
    <w:p/>
    <w:p>
      <w:r>
        <w:t>Every bug report should contain:</w:t>
      </w:r>
    </w:p>
    <w:p>
      <w:pPr>
        <w:pStyle w:val="ListBullet"/>
      </w:pPr>
      <w:r>
        <w:t>Device/environment.</w:t>
      </w:r>
    </w:p>
    <w:p>
      <w:pPr>
        <w:pStyle w:val="ListBullet"/>
      </w:pPr>
      <w:r>
        <w:t>Steps to reproduce.</w:t>
      </w:r>
    </w:p>
    <w:p>
      <w:pPr>
        <w:pStyle w:val="ListBullet"/>
      </w:pPr>
      <w:r>
        <w:t>Expected result.</w:t>
      </w:r>
    </w:p>
    <w:p>
      <w:pPr>
        <w:pStyle w:val="ListBullet"/>
      </w:pPr>
      <w:r>
        <w:t>Actual result.</w:t>
      </w:r>
    </w:p>
    <w:p>
      <w:pPr>
        <w:pStyle w:val="ListBullet"/>
      </w:pPr>
      <w:r>
        <w:t>Screenshot/video if useful.</w:t>
      </w:r>
    </w:p>
    <w:p>
      <w:pPr>
        <w:pStyle w:val="ListBullet"/>
      </w:pPr>
      <w:r>
        <w:t>Severity.</w:t>
      </w:r>
    </w:p>
    <w:p>
      <w:pPr>
        <w:pStyle w:val="ListBullet"/>
      </w:pPr>
      <w:r>
        <w:t>Relevant logs/error message.</w:t>
      </w:r>
    </w:p>
    <w:p>
      <w:pPr>
        <w:pStyle w:val="Heading1"/>
      </w:pPr>
      <w:r>
        <w:t>24. Security QA Checklist</w:t>
      </w:r>
    </w:p>
    <w:p>
      <w:pPr>
        <w:pStyle w:val="ListBullet"/>
      </w:pPr>
      <w:r>
        <w:t>No Supabase service-role key in Flutter.</w:t>
      </w:r>
    </w:p>
    <w:p>
      <w:pPr>
        <w:pStyle w:val="ListBullet"/>
      </w:pPr>
      <w:r>
        <w:t>No Alibaba Cloud API secret in Flutter.</w:t>
      </w:r>
    </w:p>
    <w:p>
      <w:pPr>
        <w:pStyle w:val="ListBullet"/>
      </w:pPr>
      <w:r>
        <w:t>Private CNIC/selfie storage cannot be accessed anonymously.</w:t>
      </w:r>
    </w:p>
    <w:p>
      <w:pPr>
        <w:pStyle w:val="ListBullet"/>
      </w:pPr>
      <w:r>
        <w:t>RLS is enabled and tested.</w:t>
      </w:r>
    </w:p>
    <w:p>
      <w:pPr>
        <w:pStyle w:val="ListBullet"/>
      </w:pPr>
      <w:r>
        <w:t>Users cannot edit another user's profile.</w:t>
      </w:r>
    </w:p>
    <w:p>
      <w:pPr>
        <w:pStyle w:val="ListBullet"/>
      </w:pPr>
      <w:r>
        <w:t>Users cannot access another user's private conversation.</w:t>
      </w:r>
    </w:p>
    <w:p>
      <w:pPr>
        <w:pStyle w:val="ListBullet"/>
      </w:pPr>
      <w:r>
        <w:t>Only admins can approve verification.</w:t>
      </w:r>
    </w:p>
    <w:p>
      <w:pPr>
        <w:pStyle w:val="ListBullet"/>
      </w:pPr>
      <w:r>
        <w:t>Suspended users cannot perform protected actions.</w:t>
      </w:r>
    </w:p>
    <w:p>
      <w:pPr>
        <w:pStyle w:val="ListBullet"/>
      </w:pPr>
      <w:r>
        <w:t>Push payloads do not contain unnecessary sensitive information.</w:t>
      </w:r>
    </w:p>
    <w:p>
      <w:pPr>
        <w:pStyle w:val="ListBullet"/>
      </w:pPr>
      <w:r>
        <w:t>Exact donor location is not unnecessarily exposed.</w:t>
      </w:r>
    </w:p>
    <w:p>
      <w:pPr>
        <w:pStyle w:val="Heading1"/>
      </w:pPr>
      <w:r>
        <w:t>25. Performance &amp; Reliability Checklist</w:t>
      </w:r>
    </w:p>
    <w:p>
      <w:pPr>
        <w:pStyle w:val="ListBullet"/>
      </w:pPr>
      <w:r>
        <w:t>Avoid unnecessary full-table queries.</w:t>
      </w:r>
    </w:p>
    <w:p>
      <w:pPr>
        <w:pStyle w:val="ListBullet"/>
      </w:pPr>
      <w:r>
        <w:t>Use pagination for lists.</w:t>
      </w:r>
    </w:p>
    <w:p>
      <w:pPr>
        <w:pStyle w:val="ListBullet"/>
      </w:pPr>
      <w:r>
        <w:t>Index frequently filtered fields.</w:t>
      </w:r>
    </w:p>
    <w:p>
      <w:pPr>
        <w:pStyle w:val="ListBullet"/>
      </w:pPr>
      <w:r>
        <w:t>Do not load all donor/request records into Flutter.</w:t>
      </w:r>
    </w:p>
    <w:p>
      <w:pPr>
        <w:pStyle w:val="ListBullet"/>
      </w:pPr>
      <w:r>
        <w:t>Show loading states for network operations.</w:t>
      </w:r>
    </w:p>
    <w:p>
      <w:pPr>
        <w:pStyle w:val="ListBullet"/>
      </w:pPr>
      <w:r>
        <w:t>Show retry states for failed network operations.</w:t>
      </w:r>
    </w:p>
    <w:p>
      <w:pPr>
        <w:pStyle w:val="ListBullet"/>
      </w:pPr>
      <w:r>
        <w:t>Prevent duplicate submissions with disabled buttons/idempotent backend operations.</w:t>
      </w:r>
    </w:p>
    <w:p>
      <w:pPr>
        <w:pStyle w:val="ListBullet"/>
      </w:pPr>
      <w:r>
        <w:t>Handle offline/poor-network conditions gracefully.</w:t>
      </w:r>
    </w:p>
    <w:p>
      <w:pPr>
        <w:pStyle w:val="ListBullet"/>
      </w:pPr>
      <w:r>
        <w:t>Dispose realtime subscriptions when screens are removed.</w:t>
      </w:r>
    </w:p>
    <w:p>
      <w:pPr>
        <w:pStyle w:val="Heading1"/>
      </w:pPr>
      <w:r>
        <w:t>26. Deployment Plan</w:t>
      </w:r>
    </w:p>
    <w:p>
      <w:pPr>
        <w:pStyle w:val="Heading2"/>
      </w:pPr>
      <w:r>
        <w:t>26.1 Development</w:t>
      </w:r>
    </w:p>
    <w:p>
      <w:pPr>
        <w:pStyle w:val="ListBullet"/>
      </w:pPr>
      <w:r>
        <w:t>Development Supabase project.</w:t>
      </w:r>
    </w:p>
    <w:p>
      <w:pPr>
        <w:pStyle w:val="ListBullet"/>
      </w:pPr>
      <w:r>
        <w:t>Debug Flutter build.</w:t>
      </w:r>
    </w:p>
    <w:p>
      <w:pPr>
        <w:pStyle w:val="ListBullet"/>
      </w:pPr>
      <w:r>
        <w:t>Test Firebase credentials.</w:t>
      </w:r>
    </w:p>
    <w:p>
      <w:pPr>
        <w:pStyle w:val="ListBullet"/>
      </w:pPr>
      <w:r>
        <w:t>Test admin locally.</w:t>
      </w:r>
    </w:p>
    <w:p>
      <w:pPr>
        <w:pStyle w:val="Heading2"/>
      </w:pPr>
      <w:r>
        <w:t>26.2 Demo/Staging</w:t>
      </w:r>
    </w:p>
    <w:p>
      <w:pPr>
        <w:pStyle w:val="ListBullet"/>
      </w:pPr>
      <w:r>
        <w:t>Seed safe demo accounts.</w:t>
      </w:r>
    </w:p>
    <w:p>
      <w:pPr>
        <w:pStyle w:val="ListBullet"/>
      </w:pPr>
      <w:r>
        <w:t>Seed approved donor(s).</w:t>
      </w:r>
    </w:p>
    <w:p>
      <w:pPr>
        <w:pStyle w:val="ListBullet"/>
      </w:pPr>
      <w:r>
        <w:t>Seed a controlled blood request scenario.</w:t>
      </w:r>
    </w:p>
    <w:p>
      <w:pPr>
        <w:pStyle w:val="ListBullet"/>
      </w:pPr>
      <w:r>
        <w:t>Use real-device FCM.</w:t>
      </w:r>
    </w:p>
    <w:p>
      <w:pPr>
        <w:pStyle w:val="ListBullet"/>
      </w:pPr>
      <w:r>
        <w:t>Use production-like configuration without real sensitive personal data.</w:t>
      </w:r>
    </w:p>
    <w:p>
      <w:pPr>
        <w:pStyle w:val="Heading2"/>
      </w:pPr>
      <w:r>
        <w:t>26.3 Production / Submission Build</w:t>
      </w:r>
    </w:p>
    <w:p>
      <w:pPr>
        <w:pStyle w:val="ListBullet"/>
      </w:pPr>
      <w:r>
        <w:t>Run final automated tests.</w:t>
      </w:r>
    </w:p>
    <w:p>
      <w:pPr>
        <w:pStyle w:val="ListBullet"/>
      </w:pPr>
      <w:r>
        <w:t>Run the mandatory end-to-end test.</w:t>
      </w:r>
    </w:p>
    <w:p>
      <w:pPr>
        <w:pStyle w:val="ListBullet"/>
      </w:pPr>
      <w:r>
        <w:t>Verify environment variables.</w:t>
      </w:r>
    </w:p>
    <w:p>
      <w:pPr>
        <w:pStyle w:val="ListBullet"/>
      </w:pPr>
      <w:r>
        <w:t>Verify Supabase RLS.</w:t>
      </w:r>
    </w:p>
    <w:p>
      <w:pPr>
        <w:pStyle w:val="ListBullet"/>
      </w:pPr>
      <w:r>
        <w:t>Verify private storage.</w:t>
      </w:r>
    </w:p>
    <w:p>
      <w:pPr>
        <w:pStyle w:val="ListBullet"/>
      </w:pPr>
      <w:r>
        <w:t>Verify FCM.</w:t>
      </w:r>
    </w:p>
    <w:p>
      <w:pPr>
        <w:pStyle w:val="ListBullet"/>
      </w:pPr>
      <w:r>
        <w:t>Build signed Android/iOS artifacts as applicable.</w:t>
      </w:r>
    </w:p>
    <w:p>
      <w:pPr>
        <w:pStyle w:val="ListBullet"/>
      </w:pPr>
      <w:r>
        <w:t>Deploy admin panel.</w:t>
      </w:r>
    </w:p>
    <w:p>
      <w:pPr>
        <w:pStyle w:val="ListBullet"/>
      </w:pPr>
      <w:r>
        <w:t>Tag the Git commit used for the final demo.</w:t>
      </w:r>
    </w:p>
    <w:p>
      <w:pPr>
        <w:pStyle w:val="Heading1"/>
      </w:pPr>
      <w:r>
        <w:t>27. Release Gate</w:t>
      </w:r>
    </w:p>
    <w:p>
      <w:r>
        <w:t>Do not call the MVP complete until all of the following are true:</w:t>
      </w:r>
    </w:p>
    <w:p>
      <w:pPr>
        <w:pStyle w:val="ListBullet"/>
      </w:pPr>
      <w:r>
        <w:t>Authentication works on a real device.</w:t>
      </w:r>
    </w:p>
    <w:p>
      <w:pPr>
        <w:pStyle w:val="ListBullet"/>
      </w:pPr>
      <w:r>
        <w:t>Role switching works.</w:t>
      </w:r>
    </w:p>
    <w:p>
      <w:pPr>
        <w:pStyle w:val="ListBullet"/>
      </w:pPr>
      <w:r>
        <w:t>Donor verification works end-to-end.</w:t>
      </w:r>
    </w:p>
    <w:p>
      <w:pPr>
        <w:pStyle w:val="ListBullet"/>
      </w:pPr>
      <w:r>
        <w:t>Admin approval/rejection works.</w:t>
      </w:r>
    </w:p>
    <w:p>
      <w:pPr>
        <w:pStyle w:val="ListBullet"/>
      </w:pPr>
      <w:r>
        <w:t>Cooldown is enforced automatically.</w:t>
      </w:r>
    </w:p>
    <w:p>
      <w:pPr>
        <w:pStyle w:val="ListBullet"/>
      </w:pPr>
      <w:r>
        <w:t>Seeker can create a request.</w:t>
      </w:r>
    </w:p>
    <w:p>
      <w:pPr>
        <w:pStyle w:val="ListBullet"/>
      </w:pPr>
      <w:r>
        <w:t>Compatible verified donors appear correctly.</w:t>
      </w:r>
    </w:p>
    <w:p>
      <w:pPr>
        <w:pStyle w:val="ListBullet"/>
      </w:pPr>
      <w:r>
        <w:t>Maps work.</w:t>
      </w:r>
    </w:p>
    <w:p>
      <w:pPr>
        <w:pStyle w:val="ListBullet"/>
      </w:pPr>
      <w:r>
        <w:t>Seeker and donor can chat.</w:t>
      </w:r>
    </w:p>
    <w:p>
      <w:pPr>
        <w:pStyle w:val="ListBullet"/>
      </w:pPr>
      <w:r>
        <w:t>FCM notification works on a real device.</w:t>
      </w:r>
    </w:p>
    <w:p>
      <w:pPr>
        <w:pStyle w:val="ListBullet"/>
      </w:pPr>
      <w:r>
        <w:t>AI assistant works or a clearly tested fallback preserves manual request creation.</w:t>
      </w:r>
    </w:p>
    <w:p>
      <w:pPr>
        <w:pStyle w:val="ListBullet"/>
      </w:pPr>
      <w:r>
        <w:t>Admin changes propagate to the app.</w:t>
      </w:r>
    </w:p>
    <w:p>
      <w:pPr>
        <w:pStyle w:val="ListBullet"/>
      </w:pPr>
      <w:r>
        <w:t>No P0 bugs remain.</w:t>
      </w:r>
    </w:p>
    <w:p>
      <w:pPr>
        <w:pStyle w:val="ListBullet"/>
      </w:pPr>
      <w:r>
        <w:t>No known critical security issue remains.</w:t>
      </w:r>
    </w:p>
    <w:p>
      <w:pPr>
        <w:pStyle w:val="ListBullet"/>
      </w:pPr>
      <w:r>
        <w:t>The full demo can be completed from clean test accounts without manual database manipulation during the presentation.</w:t>
      </w:r>
    </w:p>
    <w:p>
      <w:pPr>
        <w:pStyle w:val="Heading1"/>
      </w:pPr>
      <w:r>
        <w:t>28. Definition of Done — Universal</w:t>
      </w:r>
    </w:p>
    <w:p>
      <w:r>
        <w:t>A development task is considered Done only when:</w:t>
      </w:r>
    </w:p>
    <w:p>
      <w:pPr>
        <w:pStyle w:val="ListBullet"/>
      </w:pPr>
      <w:r>
        <w:t>The implementation satisfies its acceptance criteria.</w:t>
      </w:r>
    </w:p>
    <w:p>
      <w:pPr>
        <w:pStyle w:val="ListBullet"/>
      </w:pPr>
      <w:r>
        <w:t>The feature works from the actual UI, not only from a database/API test.</w:t>
      </w:r>
    </w:p>
    <w:p>
      <w:pPr>
        <w:pStyle w:val="ListBullet"/>
      </w:pPr>
      <w:r>
        <w:t>Loading, success and failure states are handled.</w:t>
      </w:r>
    </w:p>
    <w:p>
      <w:pPr>
        <w:pStyle w:val="ListBullet"/>
      </w:pPr>
      <w:r>
        <w:t>Authorization/security rules are enforced server-side where applicable.</w:t>
      </w:r>
    </w:p>
    <w:p>
      <w:pPr>
        <w:pStyle w:val="ListBullet"/>
      </w:pPr>
      <w:r>
        <w:t>Data persists correctly after app restart.</w:t>
      </w:r>
    </w:p>
    <w:p>
      <w:pPr>
        <w:pStyle w:val="ListBullet"/>
      </w:pPr>
      <w:r>
        <w:t>Relevant unit/widget/integration tests pass.</w:t>
      </w:r>
    </w:p>
    <w:p>
      <w:pPr>
        <w:pStyle w:val="ListBullet"/>
      </w:pPr>
      <w:r>
        <w:t>The feature has been tested on the target device/environment.</w:t>
      </w:r>
    </w:p>
    <w:p>
      <w:pPr>
        <w:pStyle w:val="ListBullet"/>
      </w:pPr>
      <w:r>
        <w:t>No new analyzer/build errors are introduced.</w:t>
      </w:r>
    </w:p>
    <w:p>
      <w:pPr>
        <w:pStyle w:val="ListBullet"/>
      </w:pPr>
      <w:r>
        <w:t>The branch is merged cleanly into the shared development branch.</w:t>
      </w:r>
    </w:p>
    <w:p>
      <w:pPr>
        <w:pStyle w:val="ListBullet"/>
      </w:pPr>
      <w:r>
        <w:t>The feature has been smoke-tested with at least one dependent feature.</w:t>
      </w:r>
    </w:p>
    <w:p>
      <w:r>
        <w:t>The feature-specific acceptance criteria come from the PRD, including authentication/roles, verification, cooldown, matching/maps, chat/notifications, AI and admin behavior. fileciteturn1file4L347-L375</w:t>
      </w:r>
    </w:p>
    <w:p>
      <w:pPr>
        <w:pStyle w:val="Heading1"/>
      </w:pPr>
      <w:r>
        <w:t>29. MVP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Dependency</w:t>
            </w:r>
          </w:p>
        </w:tc>
      </w:tr>
      <w:tr>
        <w:tc>
          <w:tcPr>
            <w:tcW w:type="dxa" w:w="2520"/>
            <w:vAlign w:val="center"/>
          </w:tcPr>
          <w:p>
            <w:r>
              <w:t>Auth</w:t>
            </w:r>
          </w:p>
        </w:tc>
        <w:tc>
          <w:tcPr>
            <w:tcW w:type="dxa" w:w="2520"/>
            <w:vAlign w:val="center"/>
          </w:tcPr>
          <w:p>
            <w:r>
              <w:t>User can sign up/login and persist session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Supabase</w:t>
            </w:r>
          </w:p>
        </w:tc>
      </w:tr>
      <w:tr>
        <w:tc>
          <w:tcPr>
            <w:tcW w:type="dxa" w:w="2520"/>
            <w:vAlign w:val="center"/>
          </w:tcPr>
          <w:p>
            <w:r>
              <w:t>Roles</w:t>
            </w:r>
          </w:p>
        </w:tc>
        <w:tc>
          <w:tcPr>
            <w:tcW w:type="dxa" w:w="2520"/>
            <w:vAlign w:val="center"/>
          </w:tcPr>
          <w:p>
            <w:r>
              <w:t>User switches seeker/donor on same account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Auth/Profile</w:t>
            </w:r>
          </w:p>
        </w:tc>
      </w:tr>
      <w:tr>
        <w:tc>
          <w:tcPr>
            <w:tcW w:type="dxa" w:w="2520"/>
            <w:vAlign w:val="center"/>
          </w:tcPr>
          <w:p>
            <w:r>
              <w:t>Donor profile</w:t>
            </w:r>
          </w:p>
        </w:tc>
        <w:tc>
          <w:tcPr>
            <w:tcW w:type="dxa" w:w="2520"/>
            <w:vAlign w:val="center"/>
          </w:tcPr>
          <w:p>
            <w:r>
              <w:t>Blood group, city, health fields saved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Profile</w:t>
            </w:r>
          </w:p>
        </w:tc>
      </w:tr>
      <w:tr>
        <w:tc>
          <w:tcPr>
            <w:tcW w:type="dxa" w:w="2520"/>
            <w:vAlign w:val="center"/>
          </w:tcPr>
          <w:p>
            <w:r>
              <w:t>Verification</w:t>
            </w:r>
          </w:p>
        </w:tc>
        <w:tc>
          <w:tcPr>
            <w:tcW w:type="dxa" w:w="2520"/>
            <w:vAlign w:val="center"/>
          </w:tcPr>
          <w:p>
            <w:r>
              <w:t>CNIC front/back + selfie → admin approve/reject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Storage/Admin</w:t>
            </w:r>
          </w:p>
        </w:tc>
      </w:tr>
      <w:tr>
        <w:tc>
          <w:tcPr>
            <w:tcW w:type="dxa" w:w="2520"/>
            <w:vAlign w:val="center"/>
          </w:tcPr>
          <w:p>
            <w:r>
              <w:t>Cooldown</w:t>
            </w:r>
          </w:p>
        </w:tc>
        <w:tc>
          <w:tcPr>
            <w:tcW w:type="dxa" w:w="2520"/>
            <w:vAlign w:val="center"/>
          </w:tcPr>
          <w:p>
            <w:r>
              <w:t>Ineligible donor excluded for 3 months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Donor profile</w:t>
            </w:r>
          </w:p>
        </w:tc>
      </w:tr>
      <w:tr>
        <w:tc>
          <w:tcPr>
            <w:tcW w:type="dxa" w:w="2520"/>
            <w:vAlign w:val="center"/>
          </w:tcPr>
          <w:p>
            <w:r>
              <w:t>Blood request</w:t>
            </w:r>
          </w:p>
        </w:tc>
        <w:tc>
          <w:tcPr>
            <w:tcW w:type="dxa" w:w="2520"/>
            <w:vAlign w:val="center"/>
          </w:tcPr>
          <w:p>
            <w:r>
              <w:t>Seeker creates active request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Auth/DB</w:t>
            </w:r>
          </w:p>
        </w:tc>
      </w:tr>
      <w:tr>
        <w:tc>
          <w:tcPr>
            <w:tcW w:type="dxa" w:w="2520"/>
            <w:vAlign w:val="center"/>
          </w:tcPr>
          <w:p>
            <w:r>
              <w:t>Matching</w:t>
            </w:r>
          </w:p>
        </w:tc>
        <w:tc>
          <w:tcPr>
            <w:tcW w:type="dxa" w:w="2520"/>
            <w:vAlign w:val="center"/>
          </w:tcPr>
          <w:p>
            <w:r>
              <w:t>Compatible verified eligible donor appears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Request/Cooldown</w:t>
            </w:r>
          </w:p>
        </w:tc>
      </w:tr>
      <w:tr>
        <w:tc>
          <w:tcPr>
            <w:tcW w:type="dxa" w:w="2520"/>
            <w:vAlign w:val="center"/>
          </w:tcPr>
          <w:p>
            <w:r>
              <w:t>Maps</w:t>
            </w:r>
          </w:p>
        </w:tc>
        <w:tc>
          <w:tcPr>
            <w:tcW w:type="dxa" w:w="2520"/>
            <w:vAlign w:val="center"/>
          </w:tcPr>
          <w:p>
            <w:r>
              <w:t>Donors/requests shown by city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Matching/Maps</w:t>
            </w:r>
          </w:p>
        </w:tc>
      </w:tr>
      <w:tr>
        <w:tc>
          <w:tcPr>
            <w:tcW w:type="dxa" w:w="2520"/>
            <w:vAlign w:val="center"/>
          </w:tcPr>
          <w:p>
            <w:r>
              <w:t>Chat</w:t>
            </w:r>
          </w:p>
        </w:tc>
        <w:tc>
          <w:tcPr>
            <w:tcW w:type="dxa" w:w="2520"/>
            <w:vAlign w:val="center"/>
          </w:tcPr>
          <w:p>
            <w:r>
              <w:t>Matched users exchange realtime text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Match/Realtime</w:t>
            </w:r>
          </w:p>
        </w:tc>
      </w:tr>
      <w:tr>
        <w:tc>
          <w:tcPr>
            <w:tcW w:type="dxa" w:w="2520"/>
            <w:vAlign w:val="center"/>
          </w:tcPr>
          <w:p>
            <w:r>
              <w:t>FCM</w:t>
            </w:r>
          </w:p>
        </w:tc>
        <w:tc>
          <w:tcPr>
            <w:tcW w:type="dxa" w:w="2520"/>
            <w:vAlign w:val="center"/>
          </w:tcPr>
          <w:p>
            <w:r>
              <w:t>Match/message notification arrives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Match/Chat + Firebase</w:t>
            </w:r>
          </w:p>
        </w:tc>
      </w:tr>
      <w:tr>
        <w:tc>
          <w:tcPr>
            <w:tcW w:type="dxa" w:w="2520"/>
            <w:vAlign w:val="center"/>
          </w:tcPr>
          <w:p>
            <w:r>
              <w:t>AI assistant</w:t>
            </w:r>
          </w:p>
        </w:tc>
        <w:tc>
          <w:tcPr>
            <w:tcW w:type="dxa" w:w="2520"/>
            <w:vAlign w:val="center"/>
          </w:tcPr>
          <w:p>
            <w:r>
              <w:t>Suggests request fields without blocking manual form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  <w:tc>
          <w:tcPr>
            <w:tcW w:type="dxa" w:w="2520"/>
            <w:vAlign w:val="center"/>
          </w:tcPr>
          <w:p>
            <w:r>
              <w:t>Alibaba AI</w:t>
            </w:r>
          </w:p>
        </w:tc>
      </w:tr>
      <w:tr>
        <w:tc>
          <w:tcPr>
            <w:tcW w:type="dxa" w:w="2520"/>
            <w:vAlign w:val="center"/>
          </w:tcPr>
          <w:p>
            <w:r>
              <w:t>Admin</w:t>
            </w:r>
          </w:p>
        </w:tc>
        <w:tc>
          <w:tcPr>
            <w:tcW w:type="dxa" w:w="2520"/>
            <w:vAlign w:val="center"/>
          </w:tcPr>
          <w:p>
            <w:r>
              <w:t>Review, flags, profile edits, suspend</w:t>
            </w:r>
          </w:p>
        </w:tc>
        <w:tc>
          <w:tcPr>
            <w:tcW w:type="dxa" w:w="2520"/>
            <w:vAlign w:val="center"/>
          </w:tcPr>
          <w:p>
            <w:r>
              <w:t>P0</w:t>
            </w:r>
          </w:p>
        </w:tc>
        <w:tc>
          <w:tcPr>
            <w:tcW w:type="dxa" w:w="2520"/>
            <w:vAlign w:val="center"/>
          </w:tcPr>
          <w:p>
            <w:r>
              <w:t>Auth/DB/Storage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Urgent/top donor</w:t>
            </w:r>
          </w:p>
        </w:tc>
        <w:tc>
          <w:tcPr>
            <w:tcW w:type="dxa" w:w="2520"/>
            <w:vAlign w:val="center"/>
          </w:tcPr>
          <w:p>
            <w:r>
              <w:t>Admin toggles boolean flags</w:t>
            </w:r>
          </w:p>
        </w:tc>
        <w:tc>
          <w:tcPr>
            <w:tcW w:type="dxa" w:w="2520"/>
            <w:vAlign w:val="center"/>
          </w:tcPr>
          <w:p>
            <w:r>
              <w:t>P1</w:t>
            </w:r>
          </w:p>
        </w:tc>
        <w:tc>
          <w:tcPr>
            <w:tcW w:type="dxa" w:w="2520"/>
            <w:vAlign w:val="center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30. Final Roadmap Summary</w:t>
      </w:r>
    </w:p>
    <w:p>
      <w:pPr>
        <w:ind w:left="288" w:right="288"/>
      </w:pPr>
      <w:r>
        <w:rPr>
          <w:rFonts w:ascii="Consolas" w:hAnsi="Consolas"/>
          <w:sz w:val="16"/>
        </w:rPr>
        <w:t>SETUP</w:t>
        <w:br/>
        <w:t xml:space="preserve">  ↓</w:t>
        <w:br/>
        <w:t>DATABASE + RLS</w:t>
        <w:br/>
        <w:t xml:space="preserve">  ↓</w:t>
        <w:br/>
        <w:t>AUTH + ROLES</w:t>
        <w:br/>
        <w:t xml:space="preserve">  ↓</w:t>
        <w:br/>
        <w:t>DONOR PROFILE</w:t>
        <w:br/>
        <w:t xml:space="preserve">  ↓</w:t>
        <w:br/>
        <w:t>VERIFICATION + ADMIN</w:t>
        <w:br/>
        <w:t xml:space="preserve">  ↓</w:t>
        <w:br/>
        <w:t>COOLDOWN / ELIGIBILITY</w:t>
        <w:br/>
        <w:t xml:space="preserve">  ↓</w:t>
        <w:br/>
        <w:t>REQUESTS + MATCHING</w:t>
        <w:br/>
        <w:t xml:space="preserve">  ↓</w:t>
        <w:br/>
        <w:t>MAPS</w:t>
        <w:br/>
        <w:t xml:space="preserve">  ↓</w:t>
        <w:br/>
        <w:t>MATCH + CHAT</w:t>
        <w:br/>
        <w:t xml:space="preserve">  ↓</w:t>
        <w:br/>
        <w:t>FCM</w:t>
        <w:br/>
        <w:t xml:space="preserve">  ↓</w:t>
        <w:br/>
        <w:t>AI ASSISTANT</w:t>
        <w:br/>
        <w:t xml:space="preserve">  ↓</w:t>
        <w:br/>
        <w:t>INTEGRATED QA</w:t>
        <w:br/>
        <w:t xml:space="preserve">  ↓</w:t>
        <w:br/>
        <w:t>BUG FIXING</w:t>
        <w:br/>
        <w:t xml:space="preserve">  ↓</w:t>
        <w:br/>
        <w:t>RELEASE / DEMO</w:t>
      </w:r>
    </w:p>
    <w:p>
      <w:r>
        <w:t>The recommended strategy is to reach a functioning seeker → matching → chat → notification flow as early as possible, then complete verification/admin and AI around it. This protects the project against the schedule and integration risks identified in the PRD while preserving the product's central value proposition.</w:t>
      </w:r>
    </w:p>
    <w:p>
      <w:pPr>
        <w:pStyle w:val="Heading1"/>
      </w:pPr>
      <w:r>
        <w:t>31. Developer Starting Checklist</w:t>
      </w:r>
    </w:p>
    <w:p>
      <w:pPr>
        <w:pStyle w:val="ListBullet"/>
      </w:pPr>
      <w:r>
        <w:t>□ Clone repository and confirm Flutter/Dart version.</w:t>
      </w:r>
    </w:p>
    <w:p>
      <w:pPr>
        <w:pStyle w:val="ListBullet"/>
      </w:pPr>
      <w:r>
        <w:t>□ Create development .env/configuration.</w:t>
      </w:r>
    </w:p>
    <w:p>
      <w:pPr>
        <w:pStyle w:val="ListBullet"/>
      </w:pPr>
      <w:r>
        <w:t>□ Connect development Supabase project.</w:t>
      </w:r>
    </w:p>
    <w:p>
      <w:pPr>
        <w:pStyle w:val="ListBullet"/>
      </w:pPr>
      <w:r>
        <w:t>□ Create Firebase project and FCM configuration.</w:t>
      </w:r>
    </w:p>
    <w:p>
      <w:pPr>
        <w:pStyle w:val="ListBullet"/>
      </w:pPr>
      <w:r>
        <w:t>□ Create Google Maps credentials.</w:t>
      </w:r>
    </w:p>
    <w:p>
      <w:pPr>
        <w:pStyle w:val="ListBullet"/>
      </w:pPr>
      <w:r>
        <w:t>□ Confirm Alibaba Cloud AI access.</w:t>
      </w:r>
    </w:p>
    <w:p>
      <w:pPr>
        <w:pStyle w:val="ListBullet"/>
      </w:pPr>
      <w:r>
        <w:t>□ Create admin web project.</w:t>
      </w:r>
    </w:p>
    <w:p>
      <w:pPr>
        <w:pStyle w:val="ListBullet"/>
      </w:pPr>
      <w:r>
        <w:t>□ Apply database schema and RLS.</w:t>
      </w:r>
    </w:p>
    <w:p>
      <w:pPr>
        <w:pStyle w:val="ListBullet"/>
      </w:pPr>
      <w:r>
        <w:t>□ Implement auth.</w:t>
      </w:r>
    </w:p>
    <w:p>
      <w:pPr>
        <w:pStyle w:val="ListBullet"/>
      </w:pPr>
      <w:r>
        <w:t>□ Implement profile/role switching.</w:t>
      </w:r>
    </w:p>
    <w:p>
      <w:pPr>
        <w:pStyle w:val="ListBullet"/>
      </w:pPr>
      <w:r>
        <w:t>□ Implement donor verification.</w:t>
      </w:r>
    </w:p>
    <w:p>
      <w:pPr>
        <w:pStyle w:val="ListBullet"/>
      </w:pPr>
      <w:r>
        <w:t>□ Implement admin approval.</w:t>
      </w:r>
    </w:p>
    <w:p>
      <w:pPr>
        <w:pStyle w:val="ListBullet"/>
      </w:pPr>
      <w:r>
        <w:t>□ Implement cooldown.</w:t>
      </w:r>
    </w:p>
    <w:p>
      <w:pPr>
        <w:pStyle w:val="ListBullet"/>
      </w:pPr>
      <w:r>
        <w:t>□ Implement request creation.</w:t>
      </w:r>
    </w:p>
    <w:p>
      <w:pPr>
        <w:pStyle w:val="ListBullet"/>
      </w:pPr>
      <w:r>
        <w:t>□ Implement matching.</w:t>
      </w:r>
    </w:p>
    <w:p>
      <w:pPr>
        <w:pStyle w:val="ListBullet"/>
      </w:pPr>
      <w:r>
        <w:t>□ Implement maps.</w:t>
      </w:r>
    </w:p>
    <w:p>
      <w:pPr>
        <w:pStyle w:val="ListBullet"/>
      </w:pPr>
      <w:r>
        <w:t>□ Implement chat.</w:t>
      </w:r>
    </w:p>
    <w:p>
      <w:pPr>
        <w:pStyle w:val="ListBullet"/>
      </w:pPr>
      <w:r>
        <w:t>□ Implement FCM.</w:t>
      </w:r>
    </w:p>
    <w:p>
      <w:pPr>
        <w:pStyle w:val="ListBullet"/>
      </w:pPr>
      <w:r>
        <w:t>□ Implement AI request helper.</w:t>
      </w:r>
    </w:p>
    <w:p>
      <w:pPr>
        <w:pStyle w:val="ListBullet"/>
      </w:pPr>
      <w:r>
        <w:t>□ Run end-to-end demo test.</w:t>
      </w:r>
    </w:p>
    <w:p>
      <w:pPr>
        <w:pStyle w:val="ListBullet"/>
      </w:pPr>
      <w:r>
        <w:t>□ Fix P0/P1 issues.</w:t>
      </w:r>
    </w:p>
    <w:p>
      <w:pPr>
        <w:pStyle w:val="ListBullet"/>
      </w:pPr>
      <w:r>
        <w:t>□ Build final demo release.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Donora+ — Development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